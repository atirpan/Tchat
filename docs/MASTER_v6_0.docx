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56"/>
        </w:rPr>
        <w:t>ANONİM MESSENGER</w:t>
      </w:r>
    </w:p>
    <w:p>
      <w:pPr>
        <w:jc w:val="center"/>
      </w:pPr>
      <w:r>
        <w:rPr>
          <w:b/>
          <w:sz w:val="40"/>
        </w:rPr>
        <w:t>ASTRA MASTER GELİŞTİRME DOKÜMANI v6.0</w:t>
      </w:r>
    </w:p>
    <w:p>
      <w:pPr>
        <w:jc w:val="center"/>
      </w:pPr>
      <w:r>
        <w:rPr>
          <w:sz w:val="22"/>
        </w:rPr>
        <w:t>Ürün • Güvenlik • Anonimlik • Teknik Mimari • Gelir • Operasyon • Test • Geliştirme Promptbook</w:t>
      </w:r>
    </w:p>
    <w:p>
      <w:pPr>
        <w:pStyle w:val="ModuleMeta"/>
        <w:jc w:val="center"/>
      </w:pPr>
      <w:r>
        <w:t>108 Modül • Modüler LEGO Mimarisi • Kapalı Kaynak • Merkezi Sunucu Bağımsızlığı • Public Launch Gate (Halka Açık Yayın Kapısı) • 09 Eylül 2026</w:t>
      </w:r>
    </w:p>
    <w:p>
      <w:r>
        <w:br w:type="page"/>
      </w:r>
    </w:p>
    <w:p>
      <w:pPr>
        <w:pStyle w:val="Heading1"/>
        <w:keepNext/>
      </w:pPr>
      <w:r>
        <w:t>0. BELGE OTORİTESİ, KAPSAM VE KAYNAK HİYERARŞİSİ</w:t>
      </w:r>
    </w:p>
    <w:p>
      <w:r>
        <w:t>Bu belge, Anonim Messenger projesinin Astra/Codex geliştirmesinde tek ana kaynak doğruluk belgesidir. Mevcut GitHub kodu, eski belgeler veya eski sohbetlerdeki teknik uygulamalar bu belgeyle çelişirse bu belge üstün kabul edilir; ancak eski bir özellik yalnızca açıkça YENİ KARARLA DEĞİŞTİRİLDİ veya REDDEDİLDİ statüsü verilmişse kaldırılabilir.</w:t>
      </w:r>
    </w:p>
    <w:p>
      <w:pPr>
        <w:pStyle w:val="Rule"/>
      </w:pPr>
      <w:r>
        <w:t>DEĞİŞTİRİLEMEZ DOKÜMANTASYON KURALI: Hiçbir özellik sessizce kaybolamaz. Her eski unsur PRESERVED (KORUNDU), SUPERSEDED (YENİ KARARLA DEĞİŞTİRİLDİ), MERGED (BİRLEŞTİRİLDİ), MISSING (EKSİK), PARTIAL (KISMİ), CONFLICT (ÇELİŞKİLİ), DEFERRED (ERTELENDİ) veya REJECTED (REDDEDİLDİ) statüsünden birini alır.</w:t>
      </w:r>
    </w:p>
    <w:p>
      <w:r>
        <w:t>Kaynaklar: v4.0 Güncel Tanım; ilk Ultra-Anonim vizyon PDF’i; Gelişmiş Final v2.0; Master v5.0; Master v5.1; Phase 0 Foundation raporları; Pre-Phase-1 güvenlik guardrail raporu; Phase 1 Identity raporu; Phase 2 Messaging raporu; Phase 2 Hardening raporu; 09.09.2026 tarihine kadar alınmış nihai sohbet kararları.</w:t>
      </w:r>
    </w:p>
    <w:p>
      <w:r>
        <w:t>Dil kuralı: Belgede İngilizce teknik bir terim gerektiğinde yanında Türkçe açıklaması verilir. Kütüphane, protokol veya kod adı gibi özel isimler çevrilmez; ilk kullanımında ne işe yaradığı Türkçe açıklanır.</w:t>
      </w:r>
    </w:p>
    <w:p>
      <w:pPr>
        <w:pStyle w:val="Heading2"/>
        <w:keepNext/>
      </w:pPr>
      <w:r>
        <w:t>0.1 v6.0 İLE KİLİTLENEN SON KARARLAR</w:t>
      </w:r>
    </w:p>
    <w:p>
      <w:pPr>
        <w:pStyle w:val="ListBullet"/>
        <w:spacing w:after="30"/>
      </w:pPr>
      <w:r>
        <w:t>Kaynak kod halka açık olmayacak. Ürün kapalı kaynak olacaktır. Güven; bağımsız güvenlik/kriptografi denetimi, imzalı sürümler, tedarik zinciri kontrolleri ve denetim kanıtlarıyla sağlanacaktır.</w:t>
      </w:r>
    </w:p>
    <w:p>
      <w:pPr>
        <w:pStyle w:val="ListBullet"/>
        <w:spacing w:after="30"/>
      </w:pPr>
      <w:r>
        <w:t>Pazar Yeri / Marketplace (kullanıcıların mal veya hizmet satışı) kaldırılmıştır. Şirket kullanıcılar arası satış bedelini kabul etmeyecek, emanet tutmayacak, kullanıcılar arasında para transfer etmeyecek ve satıştan komisyon almayacaktır.</w:t>
      </w:r>
    </w:p>
    <w:p>
      <w:pPr>
        <w:pStyle w:val="ListBullet"/>
        <w:spacing w:after="30"/>
      </w:pPr>
      <w:r>
        <w:t>İlk iletişim yalnız kullanıcı adının tam eşleşmesiyle güvenilir hale gelmez. İki tarafta aynı kısa güvenlik kodu veya QR doğrulaması gösterilir; karşılıklı onay verilmeden ilişki DOĞRULANMIŞ sayılmaz.</w:t>
      </w:r>
    </w:p>
    <w:p>
      <w:pPr>
        <w:pStyle w:val="ListBullet"/>
        <w:spacing w:after="30"/>
      </w:pPr>
      <w:r>
        <w:t>Modül 20’de manuel çözücü anahtar her mesaj için tekrar sorulmaz. Sohbet seviyesinde isteğe bağlı ek güvenlik katmanıdır.</w:t>
      </w:r>
    </w:p>
    <w:p>
      <w:pPr>
        <w:pStyle w:val="ListBullet"/>
        <w:spacing w:after="30"/>
      </w:pPr>
      <w:r>
        <w:t>Kullanıcı isterse normal şifrenin tersini veya ayrı bir acil durum şifresini Acil Kriptografik Silme tetikleyicisi olarak tanımlayabilir. Normal yanlış şifre varsayılan olarak silme yapmaz.</w:t>
      </w:r>
    </w:p>
    <w:p>
      <w:pPr>
        <w:pStyle w:val="ListBullet"/>
        <w:spacing w:after="30"/>
      </w:pPr>
      <w:r>
        <w:t>Uygulama maskeleme yalnız Hesap Makinesi ve Not Defteri ile sınırlı değildir; Hava Durumu, Takvim, Yapılacaklar, Döviz, Birim Dönüştürücü, Kronometre, Pusula, QR Okuyucu, Ses Kaydı, Fotoğraf Albümü, Alışveriş Listesi, Cihaz/Pil Bilgisi ve Dosya Görüntüleyici gibi takılabilir maskeler desteklenir.</w:t>
      </w:r>
    </w:p>
    <w:p>
      <w:pPr>
        <w:pStyle w:val="ListBullet"/>
        <w:spacing w:after="30"/>
      </w:pPr>
      <w:r>
        <w:t>Gölge Mesaj özelliğinde kullanıcı bir fotoğraf/dosya seçebilir, şifreli gizli metin ekleyebilir ve isterse ayrı parola koyabilir; alıcı doğru parola ile gizli içeriği açar. Steganografi (taşıyıcı içine gizleme) E2EE’nin (uçtan uca şifreleme) yerine geçmez.</w:t>
      </w:r>
    </w:p>
    <w:p>
      <w:pPr>
        <w:pStyle w:val="ListBullet"/>
        <w:spacing w:after="30"/>
      </w:pPr>
      <w:r>
        <w:t>I2P (Invisible Internet Project - Görünmez İnternet Projesi) eski vizyondan korunur; ilk sürümde zorunlu değilse bile ağ taşıma adaptörü mimarisi hazır tutulur.</w:t>
      </w:r>
    </w:p>
    <w:p>
      <w:pPr>
        <w:pStyle w:val="ListBullet"/>
        <w:spacing w:after="30"/>
      </w:pPr>
      <w:r>
        <w:t>Kullanıcı cihazı isteğe bağlı olarak relay/node (aktarma düğümü) katkısı verebilir; kullanıcı veri, pil, yalnız Wi-Fi, yalnız şarjdayken ve kapalı seçeneklerini yönetebilir.</w:t>
      </w:r>
    </w:p>
    <w:p>
      <w:pPr>
        <w:pStyle w:val="ListBullet"/>
        <w:spacing w:after="30"/>
      </w:pPr>
      <w:r>
        <w:t>Merkezi şirket mesaj sunucusuna bağımlılık hedeflenmez. Sistem kullanıcı cihazları + topluluk düğümleri + aktarma/karıştırma/geçici şifreli posta kutusu düğümleriyle çalışır. Düğümler plaintext (açık metin), Root Identity (kök kimlik) veya kalıcı sohbet geçmişi göremez.</w:t>
      </w:r>
    </w:p>
    <w:p>
      <w:pPr>
        <w:pStyle w:val="ListBullet"/>
        <w:spacing w:after="30"/>
      </w:pPr>
      <w:r>
        <w:t>Ödeme sistemi yalnız platformun kendi ürün/hizmetlerini tahsil eder. Finansal kimlik ile Messenger Root Identity arasında persistent mapping (kalıcı eşleştirme) yasaktır.</w:t>
      </w:r>
    </w:p>
    <w:p>
      <w:pPr>
        <w:pStyle w:val="Heading1"/>
        <w:keepNext/>
      </w:pPr>
      <w:r>
        <w:t>1. VİZYON, MİSYON VE DEĞİŞTİRİLEMEZ PROJE YASALARI</w:t>
      </w:r>
    </w:p>
    <w:p>
      <w:r>
        <w:t>Vizyon: Kullanıcının yalnız mesaj içeriğini değil; gerçek kimliğini, iletişim ilişkilerini, ağ davranışını, ödeme kimliği ile Messenger kimliği arasındaki bağı ve fiziksel cihazdaki hassas verileri birlikte koruyan; merkezi tek mesaj sunucusuna bağımlı olmayan, modüler ve sürdürülebilir bir Adaptive Anonymous Communication + Privacy Infrastructure (Uyarlanabilir Anonim İletişim + Gizlilik Altyapısı) oluşturmaktır.</w:t>
      </w:r>
    </w:p>
    <w:p>
      <w:r>
        <w:t>Misyon: Yüksek güvenlik teknolojilerini kriptografi uzmanı olmayan kullanıcının anlayabileceği Private / Özel, Anonymous / Anonim ve Ghost / Hayalet seviyelerine dönüştürmek; güvenliği reklam, takip veya veri satışıyla finanse etmeden sürdürülebilir gelir üretmek; her yeni özelliği ana sistemi kırmadan takılabilir modül olarak geliştirmektir.</w:t>
      </w:r>
    </w:p>
    <w:p>
      <w:pPr>
        <w:pStyle w:val="ListNumber"/>
        <w:spacing w:after="30"/>
      </w:pPr>
      <w:r>
        <w:t>Telefon numarası, e-posta, gerçek isim, IMEI veya global cihaz kimliği zorunlu kullanıcı kimliği olamaz.</w:t>
      </w:r>
    </w:p>
    <w:p>
      <w:pPr>
        <w:pStyle w:val="ListNumber"/>
        <w:spacing w:after="30"/>
      </w:pPr>
      <w:r>
        <w:t>Global user enumeration (küresel kullanıcı listeleme), rehber yükleme, otomatik kullanıcı tarama, online/last seen/read receipt/typing indicator (çevrimiçi/son görülme/okundu/yazıyor göstergeleri) varsayılan olarak yasaktır.</w:t>
      </w:r>
    </w:p>
    <w:p>
      <w:pPr>
        <w:pStyle w:val="ListNumber"/>
        <w:spacing w:after="30"/>
      </w:pPr>
      <w:r>
        <w:t>Root Identity (kök kimlik), seed/recovery (kurtarma tohumu), özel anahtar, oturum anahtarı veya plaintext message (açık mesaj) sunucu tarafı uygulama katmanında bulunamaz.</w:t>
      </w:r>
    </w:p>
    <w:p>
      <w:pPr>
        <w:pStyle w:val="ListNumber"/>
        <w:spacing w:after="30"/>
      </w:pPr>
      <w:r>
        <w:t>Payment Identity (ödeme kimliği) ile Messenger Root Identity arasında kalıcı bağlantı kurulamaz.</w:t>
      </w:r>
    </w:p>
    <w:p>
      <w:pPr>
        <w:pStyle w:val="ListNumber"/>
        <w:spacing w:after="30"/>
      </w:pPr>
      <w:r>
        <w:t>Her modül kendi bounded context (sınırlı iş alanı) içinde çalışır; başka modül veritabanına doğrudan erişemez.</w:t>
      </w:r>
    </w:p>
    <w:p>
      <w:pPr>
        <w:pStyle w:val="ListNumber"/>
        <w:spacing w:after="30"/>
      </w:pPr>
      <w:r>
        <w:t>Privacy by Design (tasarımdan itibaren gizlilik), Data Minimization (veri minimizasyonu) ve Contract-First (önce sözleşme) değişmez ilkelerdir.</w:t>
      </w:r>
    </w:p>
    <w:p>
      <w:pPr>
        <w:pStyle w:val="ListNumber"/>
        <w:spacing w:after="30"/>
      </w:pPr>
      <w:r>
        <w:t>Kritik güvenlik sessizce daha zayıf moda düşürülemez.</w:t>
      </w:r>
    </w:p>
    <w:p>
      <w:pPr>
        <w:pStyle w:val="ListNumber"/>
        <w:spacing w:after="30"/>
      </w:pPr>
      <w:r>
        <w:t>Kendi kriptografimizi icat etmeyiz; standart ve bağımsız incelenebilir protokoller kullanırız.</w:t>
      </w:r>
    </w:p>
    <w:p>
      <w:pPr>
        <w:pStyle w:val="ListNumber"/>
        <w:spacing w:after="30"/>
      </w:pPr>
      <w:r>
        <w:t>Gizlilik paywall (ücret duvarı) arkasına alınamaz. Ücret yalnız kolaylık, kapasite, alias/adres, altyapı ve kurumsal hizmetlerden alınır.</w:t>
      </w:r>
    </w:p>
    <w:p>
      <w:pPr>
        <w:pStyle w:val="ListNumber"/>
        <w:spacing w:after="30"/>
      </w:pPr>
      <w:r>
        <w:t>Reklam hedefleme, veri satışı, kullanıcı sosyal grafiği analizi ve kullanıcı bazlı davranış profilleme yasaktır.</w:t>
      </w:r>
    </w:p>
    <w:p>
      <w:pPr>
        <w:pStyle w:val="ListNumber"/>
        <w:spacing w:after="30"/>
      </w:pPr>
      <w:r>
        <w:t>Kaynak kod kapalıdır; bağımsız denetim ve güvenli sürüm üretimi zorunludur.</w:t>
      </w:r>
    </w:p>
    <w:p>
      <w:pPr>
        <w:pStyle w:val="ListNumber"/>
        <w:spacing w:after="30"/>
      </w:pPr>
      <w:r>
        <w:t>LAUNCH-REQUIRED (yayına çıkış için zorunlu) modüllerde Critical/High (Kritik/Yüksek) güvenlik bulgusu varken public release (halka açık yayın) yapılamaz.</w:t>
      </w:r>
    </w:p>
    <w:p>
      <w:pPr>
        <w:pStyle w:val="Heading1"/>
        <w:keepNext/>
      </w:pPr>
      <w:r>
        <w:t>2. KULLANICI DENEYİMİ VE TAM ÖZELLİK ENVANTERİ</w:t>
      </w:r>
    </w:p>
    <w:p>
      <w:pPr>
        <w:pStyle w:val="Heading2"/>
        <w:keepNext/>
      </w:pPr>
      <w:r>
        <w:t>2.1 Anonim Kimlik ve Bulunabilirlik</w:t>
      </w:r>
    </w:p>
    <w:p>
      <w:pPr>
        <w:pStyle w:val="ListBullet"/>
        <w:spacing w:after="30"/>
      </w:pPr>
      <w:r>
        <w:t>Offline-first identity (çevrimdışı öncelikli kimlik): internet bağlantısı olmadan cihaz üzerinde kimlik oluşturma.</w:t>
      </w:r>
    </w:p>
    <w:p>
      <w:pPr>
        <w:pStyle w:val="ListBullet"/>
        <w:spacing w:after="30"/>
      </w:pPr>
      <w:r>
        <w:t>Root Identity (kök kimlik): normal iletişimde dışarı çıkmayan ana kriptografik kök.</w:t>
      </w:r>
    </w:p>
    <w:p>
      <w:pPr>
        <w:pStyle w:val="ListBullet"/>
        <w:spacing w:after="30"/>
      </w:pPr>
      <w:r>
        <w:t>Derived / Ephemeral / Peer-Specific Identity (türetilmiş / geçici / kişiye özel kimlik): her ilişki ve bağlam için farklı teknik kimlik.</w:t>
      </w:r>
    </w:p>
    <w:p>
      <w:pPr>
        <w:pStyle w:val="ListBullet"/>
        <w:spacing w:after="30"/>
      </w:pPr>
      <w:r>
        <w:t>Seed / Recovery (tohum / kurtarma): merkezi e-posta kurtarma yerine kullanıcı kontrollü kurtarma.</w:t>
      </w:r>
    </w:p>
    <w:p>
      <w:pPr>
        <w:pStyle w:val="ListBullet"/>
        <w:spacing w:after="30"/>
      </w:pPr>
      <w:r>
        <w:t>Shamir Secret Sharing (Shamir gizli paylaşımı): örneğin 5 parçadan 3 parça ile kurtarma.</w:t>
      </w:r>
    </w:p>
    <w:p>
      <w:pPr>
        <w:pStyle w:val="ListBullet"/>
        <w:spacing w:after="30"/>
      </w:pPr>
      <w:r>
        <w:t>Zero-Knowledge / Anonymous Credential (sıfır bilgi / anonim yetki belgesi): kim olduğunu açıklamadan üyelik veya kullanım hakkı kanıtlama.</w:t>
      </w:r>
    </w:p>
    <w:p>
      <w:pPr>
        <w:pStyle w:val="ListBullet"/>
        <w:spacing w:after="30"/>
      </w:pPr>
      <w:r>
        <w:t>QR ile kişi ekleme; tek kullanımlık/süreli davet; uzaktan QR resmi paylaşma; tam kullanıcı adıyla bulma.</w:t>
      </w:r>
    </w:p>
    <w:p>
      <w:pPr>
        <w:pStyle w:val="ListBullet"/>
        <w:spacing w:after="30"/>
      </w:pPr>
      <w:r>
        <w:t>Username exact-match (kullanıcı adı tam eşleşme): ön ek araması, otomatik tamamlama ve kullanıcı listesi yok.</w:t>
      </w:r>
    </w:p>
    <w:p>
      <w:pPr>
        <w:pStyle w:val="ListBullet"/>
        <w:spacing w:after="30"/>
      </w:pPr>
      <w:r>
        <w:t>Discoverability (bulunabilirlik) aç/kapat; alias sahibi olmaya devam ederken yeni istekleri kapatma.</w:t>
      </w:r>
    </w:p>
    <w:p>
      <w:pPr>
        <w:pStyle w:val="ListBullet"/>
        <w:spacing w:after="30"/>
      </w:pPr>
      <w:r>
        <w:t>Rendezvous rotation (buluşma adresi döndürme): sabit kullanıcı adının arkasındaki teknik adresin kısa ömürlü olması.</w:t>
      </w:r>
    </w:p>
    <w:p>
      <w:pPr>
        <w:pStyle w:val="ListBullet"/>
        <w:spacing w:after="30"/>
      </w:pPr>
      <w:r>
        <w:t>Message Request (mesaj isteği): kullanıcı adını bilmek doğrudan sohbet açmaz; Kabul / Reddet / Engelle akışı.</w:t>
      </w:r>
    </w:p>
    <w:p>
      <w:pPr>
        <w:pStyle w:val="ListBullet"/>
        <w:spacing w:after="30"/>
      </w:pPr>
      <w:r>
        <w:t>İlk temas karşılıklı doğrulaması: iki tarafta aynı kısa güvenlik kodu veya QR doğrulaması; iki taraf onay vermeden DOĞRULANMIŞ ilişki oluşmaz.</w:t>
      </w:r>
    </w:p>
    <w:p>
      <w:pPr>
        <w:pStyle w:val="ListBullet"/>
        <w:spacing w:after="30"/>
      </w:pPr>
      <w:r>
        <w:t>Anahtar değişim uyarısı: cihaz/kimlik anahtarı değişirse sessiz devam edilmez; yeniden doğrulama gerekebilir.</w:t>
      </w:r>
    </w:p>
    <w:p>
      <w:pPr>
        <w:pStyle w:val="Heading2"/>
        <w:keepNext/>
      </w:pPr>
      <w:r>
        <w:t>2.2 Mesajlaşma, Medya ve Gizli İçerik</w:t>
      </w:r>
    </w:p>
    <w:p>
      <w:pPr>
        <w:pStyle w:val="ListBullet"/>
        <w:spacing w:after="30"/>
      </w:pPr>
      <w:r>
        <w:t>Uçtan uca şifreleme; her mesajda anahtar evrimi; replay (tekrar), rollback (durum geri alma), kayıp ve sırası bozulmuş mesaj güvenliği.</w:t>
      </w:r>
    </w:p>
    <w:p>
      <w:pPr>
        <w:pStyle w:val="ListBullet"/>
        <w:spacing w:after="30"/>
      </w:pPr>
      <w:r>
        <w:t>Asenkron ilk bağlantı için PQXDH sınıfı kuantum sonrası hazırlıklı anahtar anlaşması; üretim entegrasyonu bağımsız denetim kapısından geçer.</w:t>
      </w:r>
    </w:p>
    <w:p>
      <w:pPr>
        <w:pStyle w:val="ListBullet"/>
        <w:spacing w:after="30"/>
      </w:pPr>
      <w:r>
        <w:t>Double Ratchet (çift mandallı anahtar evrimi) / gelecekte kuantum sonrası sürekli anahtar anlaşmasına hazır sağlayıcı mimarisi.</w:t>
      </w:r>
    </w:p>
    <w:p>
      <w:pPr>
        <w:pStyle w:val="ListBullet"/>
        <w:spacing w:after="30"/>
      </w:pPr>
      <w:r>
        <w:t>Manuel Çözücü Anahtar: sohbet seviyesinde isteğe bağlı ikinci sır; her mesajda tekrar onay istenmez.</w:t>
      </w:r>
    </w:p>
    <w:p>
      <w:pPr>
        <w:pStyle w:val="ListBullet"/>
        <w:spacing w:after="30"/>
      </w:pPr>
      <w:r>
        <w:t>Grup mesajlaşması için MLS / Messaging Layer Security (Mesajlaşma Katmanı Güvenliği) sınıfı grup E2EE.</w:t>
      </w:r>
    </w:p>
    <w:p>
      <w:pPr>
        <w:pStyle w:val="ListBullet"/>
        <w:spacing w:after="30"/>
      </w:pPr>
      <w:r>
        <w:t>Metin, cevap, tepki, fotoğraf, video, belge ve sesli mesaj.</w:t>
      </w:r>
    </w:p>
    <w:p>
      <w:pPr>
        <w:pStyle w:val="ListBullet"/>
        <w:spacing w:after="30"/>
      </w:pPr>
      <w:r>
        <w:t>Dosya ve medya ayrı rastgele anahtarla şifrelenir; parçalanır; açık dosya adı/tür/thumbnail dış metadata’da bulunmaz.</w:t>
      </w:r>
    </w:p>
    <w:p>
      <w:pPr>
        <w:pStyle w:val="ListBullet"/>
        <w:spacing w:after="30"/>
      </w:pPr>
      <w:r>
        <w:t>Disappearing Messages (kaybolan mesajlar): görüntüleme veya süreye göre TTL (yaşam süresi); maksimum saklama politikası.</w:t>
      </w:r>
    </w:p>
    <w:p>
      <w:pPr>
        <w:pStyle w:val="ListBullet"/>
        <w:spacing w:after="30"/>
      </w:pPr>
      <w:r>
        <w:t>Cryptographic Erasure (kriptografik silme): anahtar yok edilerek şifreli verinin erişilemez hale getirilmesi.</w:t>
      </w:r>
    </w:p>
    <w:p>
      <w:pPr>
        <w:pStyle w:val="ListBullet"/>
        <w:spacing w:after="30"/>
      </w:pPr>
      <w:r>
        <w:t>Gölge Mesaj / Steganografi: resim veya uygun taşıyıcı içine şifrelenmiş gizli mesaj; opsiyonel ayrı parola; doğru parola ile açma.</w:t>
      </w:r>
    </w:p>
    <w:p>
      <w:pPr>
        <w:pStyle w:val="ListBullet"/>
        <w:spacing w:after="30"/>
      </w:pPr>
      <w:r>
        <w:t>Gölge mesajın orijinal taşıyıcı metadata’sı temizlenir; steganografi E2EE yerine geçemez.</w:t>
      </w:r>
    </w:p>
    <w:p>
      <w:pPr>
        <w:pStyle w:val="Heading2"/>
        <w:keepNext/>
      </w:pPr>
      <w:r>
        <w:t>2.3 Ağ Anonimliği ve Merkezi Sunucu Bağımsızlığı</w:t>
      </w:r>
    </w:p>
    <w:p>
      <w:pPr>
        <w:pStyle w:val="ListBullet"/>
        <w:spacing w:after="30"/>
      </w:pPr>
      <w:r>
        <w:t>P2P / Peer-to-Peer (eşler arası) bağlantı; doğrudan bağlantı mümkünse kullanıcı cihazları arası haberleşme.</w:t>
      </w:r>
    </w:p>
    <w:p>
      <w:pPr>
        <w:pStyle w:val="ListBullet"/>
        <w:spacing w:after="30"/>
      </w:pPr>
      <w:r>
        <w:t>Relay (aktarma) fallback (yedek yol): NAT veya mobil ağ nedeniyle doğrudan bağlantı olmazsa şifreli aktarma düğümü.</w:t>
      </w:r>
    </w:p>
    <w:p>
      <w:pPr>
        <w:pStyle w:val="ListBullet"/>
        <w:spacing w:after="30"/>
      </w:pPr>
      <w:r>
        <w:t>Tor / Onion Routing (soğan yönlendirme) ile IP gizleme; circuit isolation (devre izolasyonu); DNS sızıntısı engeli; sessiz doğrudan bağlantı fallback’i yok.</w:t>
      </w:r>
    </w:p>
    <w:p>
      <w:pPr>
        <w:pStyle w:val="ListBullet"/>
        <w:spacing w:after="30"/>
      </w:pPr>
      <w:r>
        <w:t>I2P (Görünmez İnternet Projesi) adaptörü için mimari soket; bağımsız ağ taşıma seçeneği.</w:t>
      </w:r>
    </w:p>
    <w:p>
      <w:pPr>
        <w:pStyle w:val="ListBullet"/>
        <w:spacing w:after="30"/>
      </w:pPr>
      <w:r>
        <w:t>Bridge / Pluggable Transport (köprü / takılabilir taşıma) ile sansür direnci; WebTunnel/obfs sınıfı adaptörler.</w:t>
      </w:r>
    </w:p>
    <w:p>
      <w:pPr>
        <w:pStyle w:val="ListBullet"/>
        <w:spacing w:after="30"/>
      </w:pPr>
      <w:r>
        <w:t>Mix Network (karıştırma ağı): zamanlama ve rota korelasyonunu zorlaştırmak için gecikme ve karıştırma.</w:t>
      </w:r>
    </w:p>
    <w:p>
      <w:pPr>
        <w:pStyle w:val="ListBullet"/>
        <w:spacing w:after="30"/>
      </w:pPr>
      <w:r>
        <w:t>Cover Traffic (sahte trafik): gerçek mesaj yokken kontrollü dummy (sahte) şifreli paketler; pil/veri bütçesiyle yönetilir.</w:t>
      </w:r>
    </w:p>
    <w:p>
      <w:pPr>
        <w:pStyle w:val="ListBullet"/>
        <w:spacing w:after="30"/>
      </w:pPr>
      <w:r>
        <w:t>Padding (paket doldurma) ve Traffic Shaping (trafik şekillendirme): içerik türünü boyut/zamandan tahmin etmeyi zorlaştırma.</w:t>
      </w:r>
    </w:p>
    <w:p>
      <w:pPr>
        <w:pStyle w:val="ListBullet"/>
        <w:spacing w:after="30"/>
      </w:pPr>
      <w:r>
        <w:t>Route Rotation (rota döndürme): aynı giriş/çıkış düğümlerini sürekli kullanmama.</w:t>
      </w:r>
    </w:p>
    <w:p>
      <w:pPr>
        <w:pStyle w:val="ListBullet"/>
        <w:spacing w:after="30"/>
      </w:pPr>
      <w:r>
        <w:t>Store-and-Forward / Encrypted Mailbox (şifreli geçici posta kutusu): alıcı çevrimdışıyken TTL’li şifreli saklama.</w:t>
      </w:r>
    </w:p>
    <w:p>
      <w:pPr>
        <w:pStyle w:val="ListBullet"/>
        <w:spacing w:after="30"/>
      </w:pPr>
      <w:r>
        <w:t>Offline Local Mesh (çevrimdışı yerel ağ): Wi-Fi Direct, Bluetooth ve platformun desteklediği yakın bağlantılarla store-carry-forward (sakla-taşı-ilet) mesajlaşma.</w:t>
      </w:r>
    </w:p>
    <w:p>
      <w:pPr>
        <w:pStyle w:val="ListBullet"/>
        <w:spacing w:after="30"/>
      </w:pPr>
      <w:r>
        <w:t>Kullanıcı cihazı gönüllü relay/node (aktarma düğümü) olabilir; yalnız Wi-Fi, yalnız şarjdayken, veri kotası, pil sınırı, çalışma süresi ve kapalı seçenekleri.</w:t>
      </w:r>
    </w:p>
    <w:p>
      <w:pPr>
        <w:pStyle w:val="ListBullet"/>
        <w:spacing w:after="30"/>
      </w:pPr>
      <w:r>
        <w:t>Şirketin merkezi mesaj sunucusu tek güven/kimlik otoritesi olmayacak; kullanıcı/topluluk düğümleriyle dağıtık çalışma hedeflenecek.</w:t>
      </w:r>
    </w:p>
    <w:p>
      <w:pPr>
        <w:pStyle w:val="Heading2"/>
        <w:keepNext/>
      </w:pPr>
      <w:r>
        <w:t>2.4 Fiziksel Cihaz Güvenliği ve Zorla Açtırma Savunması</w:t>
      </w:r>
    </w:p>
    <w:p>
      <w:pPr>
        <w:pStyle w:val="ListBullet"/>
        <w:spacing w:after="30"/>
      </w:pPr>
      <w:r>
        <w:t>Encrypted Local Database (şifreli yerel veritabanı).</w:t>
      </w:r>
    </w:p>
    <w:p>
      <w:pPr>
        <w:pStyle w:val="ListBullet"/>
        <w:spacing w:after="30"/>
      </w:pPr>
      <w:r>
        <w:t>Android Keystore/StrongBox ve Apple Keychain/Secure Enclave gibi donanım destekli anahtar koruması.</w:t>
      </w:r>
    </w:p>
    <w:p>
      <w:pPr>
        <w:pStyle w:val="ListBullet"/>
        <w:spacing w:after="30"/>
      </w:pPr>
      <w:r>
        <w:t>App Lock / Session Seal (uygulama kilidi / oturum mühürleme): arka plan, ekran kilidi veya risk olayında hassas state (durum) kapatma.</w:t>
      </w:r>
    </w:p>
    <w:p>
      <w:pPr>
        <w:pStyle w:val="ListBullet"/>
        <w:spacing w:after="30"/>
      </w:pPr>
      <w:r>
        <w:t>Duress Password (baskı şifresi): sahte alanı açan ayrı credential (kimlik doğrulama bilgisi).</w:t>
      </w:r>
    </w:p>
    <w:p>
      <w:pPr>
        <w:pStyle w:val="ListBullet"/>
        <w:spacing w:after="30"/>
      </w:pPr>
      <w:r>
        <w:t>Decoy Vault (sahte kasa): inandırıcı sahte sohbet/not içeriği; gerçek kasanın varlığını belli etmemeli.</w:t>
      </w:r>
    </w:p>
    <w:p>
      <w:pPr>
        <w:pStyle w:val="ListBullet"/>
        <w:spacing w:after="30"/>
      </w:pPr>
      <w:r>
        <w:t>Deep Vault (derin kasa): ayrı anahtar hiyerarşisiyle yüksek hassasiyetli alan.</w:t>
      </w:r>
    </w:p>
    <w:p>
      <w:pPr>
        <w:pStyle w:val="ListBullet"/>
        <w:spacing w:after="30"/>
      </w:pPr>
      <w:r>
        <w:t>Panic Lock (panik kilidi) ve Panic Wipe (panik silme).</w:t>
      </w:r>
    </w:p>
    <w:p>
      <w:pPr>
        <w:pStyle w:val="ListBullet"/>
        <w:spacing w:after="30"/>
      </w:pPr>
      <w:r>
        <w:t>Ters şifreyle veya ayrı acil durum şifresiyle Acil Kriptografik Silme; kullanıcı açıkça etkinleştirir; normal yanlış şifre varsayılan olarak silmez.</w:t>
      </w:r>
    </w:p>
    <w:p>
      <w:pPr>
        <w:pStyle w:val="ListBullet"/>
        <w:spacing w:after="30"/>
      </w:pPr>
      <w:r>
        <w:t>Telefon sallama, özel tuş kombinasyonu veya platform destekliyorsa biyometrik acil tetikleyici; varsayılan güvenli davranış panik kilididir, geri dönüşsüz silme kullanıcı tarafından ayrıca seçilir.</w:t>
      </w:r>
    </w:p>
    <w:p>
      <w:pPr>
        <w:pStyle w:val="ListBullet"/>
        <w:spacing w:after="30"/>
      </w:pPr>
      <w:r>
        <w:t>Remote Emergency Lock/Revocation/Wipe (uzaktan acil kilit/iptal/silme): yalnız imzalı, nonce/süre korumalı trusted device (güvenilir cihaz) komutuyla.</w:t>
      </w:r>
    </w:p>
    <w:p>
      <w:pPr>
        <w:pStyle w:val="ListBullet"/>
        <w:spacing w:after="30"/>
      </w:pPr>
      <w:r>
        <w:t>Masked Notifications (maskeli bildirimler), screenshot (ekran görüntüsü), screen recording (ekran kaydı), mirroring (yansıtma), app switcher (uygulama değiştirici) ve clipboard (pano) koruması.</w:t>
      </w:r>
    </w:p>
    <w:p>
      <w:pPr>
        <w:pStyle w:val="ListBullet"/>
        <w:spacing w:after="30"/>
      </w:pPr>
      <w:r>
        <w:t>RAM cleanup (RAM temizliği): geçici anahtar/tamponları yaşam döngüsü olaylarında temizleme; JavaScript benzeri yönetilen belleklerde sıfırlamanın en iyi çaba olduğu açıkça belgelenir.</w:t>
      </w:r>
    </w:p>
    <w:p>
      <w:pPr>
        <w:pStyle w:val="Heading2"/>
        <w:keepNext/>
      </w:pPr>
      <w:r>
        <w:t>2.5 Uygulama Maskeleme ve İnandırıcı Sahte Kabuklar</w:t>
      </w:r>
    </w:p>
    <w:p>
      <w:pPr>
        <w:pStyle w:val="ListBullet"/>
        <w:spacing w:after="30"/>
      </w:pPr>
      <w:r>
        <w:t>Maskeler takılabilir sağlayıcı mimarisiyle çalışır; merkezi servis kullanıcının hangi maskeyi seçtiğini takip etmez.</w:t>
      </w:r>
    </w:p>
    <w:p>
      <w:pPr>
        <w:pStyle w:val="ListBullet"/>
        <w:spacing w:after="30"/>
      </w:pPr>
      <w:r>
        <w:t>Hesap Makinesi, Not Defteri, Hava Durumu, Takvim, Yapılacaklar, Döviz Hesaplayıcı, Birim Dönüştürücü, Kronometre, Pusula, QR Okuyucu, Ses Kayıt, Fotoğraf Albümü, Alışveriş Listesi, Cihaz/Pil Bilgisi ve Dosya Görüntüleyici maskeleri.</w:t>
      </w:r>
    </w:p>
    <w:p>
      <w:pPr>
        <w:pStyle w:val="ListBullet"/>
        <w:spacing w:after="30"/>
      </w:pPr>
      <w:r>
        <w:t>Maske mümkünse gerçek temel işlevi de yapar; örneğin hesap makinesi hesap yapar, not uygulaması sahte/normal not tutar. Bu, plausible deniability (makul inkâr edilebilirlik) gücünü artırır.</w:t>
      </w:r>
    </w:p>
    <w:p>
      <w:pPr>
        <w:pStyle w:val="ListBullet"/>
        <w:spacing w:after="30"/>
      </w:pPr>
      <w:r>
        <w:t>Özel kod/PIN/gesture (hareket) gerçek uygulamayı açabilir; decoy (sahte) PIN başka kasaya yönlendirebilir.</w:t>
      </w:r>
    </w:p>
    <w:p>
      <w:pPr>
        <w:pStyle w:val="Heading2"/>
        <w:keepNext/>
      </w:pPr>
      <w:r>
        <w:t>2.6 Yerel Yapay Zekâ ve Gizlilik Deneyimi</w:t>
      </w:r>
    </w:p>
    <w:p>
      <w:pPr>
        <w:pStyle w:val="ListBullet"/>
        <w:spacing w:after="30"/>
      </w:pPr>
      <w:r>
        <w:t>On-Device Translation (cihaz içi çeviri): üçüncü taraf buluta göndermeden çift yönlü çeviri; orijinal + çeviri gösterimi; çevir-gönder.</w:t>
      </w:r>
    </w:p>
    <w:p>
      <w:pPr>
        <w:pStyle w:val="ListBullet"/>
        <w:spacing w:after="30"/>
      </w:pPr>
      <w:r>
        <w:t>Cloud fallback default yok (varsayılan bulut yedeği yok); model telemetry (model telemetrisi) yok.</w:t>
      </w:r>
    </w:p>
    <w:p>
      <w:pPr>
        <w:pStyle w:val="ListBullet"/>
        <w:spacing w:after="30"/>
      </w:pPr>
      <w:r>
        <w:t>Stylometry Masking (yazım tarzı maskeleme): kelime/cümle/noktalama örüntülerinden kimlik çıkarımını azaltma; anlam korunur.</w:t>
      </w:r>
    </w:p>
    <w:p>
      <w:pPr>
        <w:pStyle w:val="ListBullet"/>
        <w:spacing w:after="30"/>
      </w:pPr>
      <w:r>
        <w:t>Language Noise (dilsel varyasyon): aynı anlamı farklı doğal biçimlerde üretme.</w:t>
      </w:r>
    </w:p>
    <w:p>
      <w:pPr>
        <w:pStyle w:val="ListBullet"/>
        <w:spacing w:after="30"/>
      </w:pPr>
      <w:r>
        <w:t>Voice Masking (ses maskeleme): cihaz içi ses dönüşümü; biyometrik kimliği yüzde 100 gizlediği iddia edilmez.</w:t>
      </w:r>
    </w:p>
    <w:p>
      <w:pPr>
        <w:pStyle w:val="ListBullet"/>
        <w:spacing w:after="30"/>
      </w:pPr>
      <w:r>
        <w:t>Privacy Risk Indicator (gizlilik risk göstergesi): sahte yüzde skor yok; açıklanabilir Düşük/Orta/Yüksek/Çok Yüksek risk/koruma seviyeleri.</w:t>
      </w:r>
    </w:p>
    <w:p>
      <w:pPr>
        <w:pStyle w:val="ListBullet"/>
        <w:spacing w:after="30"/>
      </w:pPr>
      <w:r>
        <w:t>Anonymous Onboarding &amp; Security Coach (anonim başlangıç eğitmeni ve güvenlik koçu): kullanıcıya riskleri ve modları Türkçe, anlaşılır biçimde anlatır.</w:t>
      </w:r>
    </w:p>
    <w:p>
      <w:pPr>
        <w:pStyle w:val="Heading2"/>
        <w:keepNext/>
      </w:pPr>
      <w:r>
        <w:t>2.7 Kötüye Kullanım, Topluluk ve Düğüm Ekonomisi</w:t>
      </w:r>
    </w:p>
    <w:p>
      <w:pPr>
        <w:pStyle w:val="ListBullet"/>
        <w:spacing w:after="30"/>
      </w:pPr>
      <w:r>
        <w:t>Anonymous Reputation (anonim itibar): gerçek kimliği açmadan bağlama özel güven sinyalleri; küresel davranış dosyasına dönüşmez.</w:t>
      </w:r>
    </w:p>
    <w:p>
      <w:pPr>
        <w:pStyle w:val="ListBullet"/>
        <w:spacing w:after="30"/>
      </w:pPr>
      <w:r>
        <w:t>Proof-of-Work / PoW (iş ispatı): her mesajda zorunlu değildir; yeni istek, spam, burst (ani yoğunluk) veya pahalı işlem riskine göre uyarlanabilir.</w:t>
      </w:r>
    </w:p>
    <w:p>
      <w:pPr>
        <w:pStyle w:val="ListBullet"/>
        <w:spacing w:after="30"/>
      </w:pPr>
      <w:r>
        <w:t>Rate Limit (hız sınırı), request throttling (istek kısma), spam defense (istenmeyen ileti savunması).</w:t>
      </w:r>
    </w:p>
    <w:p>
      <w:pPr>
        <w:pStyle w:val="ListBullet"/>
        <w:spacing w:after="30"/>
      </w:pPr>
      <w:r>
        <w:t>Community Reporting (topluluk raporlama): kullanıcı isterse sınırlı kanıtı gönüllü paylaşır; yönetim bütün E2EE mesajları okuyamaz.</w:t>
      </w:r>
    </w:p>
    <w:p>
      <w:pPr>
        <w:pStyle w:val="ListBullet"/>
        <w:spacing w:after="30"/>
      </w:pPr>
      <w:r>
        <w:t>Node Registration/Roles (düğüm kaydı/rolleri): aktarma, depolama, karıştırma, köprü, kurucu, topluluk, profesyonel düğüm.</w:t>
      </w:r>
    </w:p>
    <w:p>
      <w:pPr>
        <w:pStyle w:val="ListBullet"/>
        <w:spacing w:after="30"/>
      </w:pPr>
      <w:r>
        <w:t>Node Reputation &amp; Health (düğüm itibarı/sağlığı): uptime (çalışma süresi), teslim başarısı, gecikme, kapasite.</w:t>
      </w:r>
    </w:p>
    <w:p>
      <w:pPr>
        <w:pStyle w:val="ListBullet"/>
        <w:spacing w:after="30"/>
      </w:pPr>
      <w:r>
        <w:t>Node Contribution Score (düğüm katkı puanı): erişilebilirlik × güvenilirlik × faydalı kapasite × bölgesel ihtiyaç × güvenlik itibarı gibi sürümlenebilir faktörler.</w:t>
      </w:r>
    </w:p>
    <w:p>
      <w:pPr>
        <w:pStyle w:val="ListBullet"/>
        <w:spacing w:after="30"/>
      </w:pPr>
      <w:r>
        <w:t>Geographic / Network Diversity Incentives (coğrafi / ağ çeşitliliği teşviki): kullanıcı konum profili üretmeden düğüm çeşitliliğini teşvik.</w:t>
      </w:r>
    </w:p>
    <w:p>
      <w:pPr>
        <w:pStyle w:val="ListBullet"/>
        <w:spacing w:after="30"/>
      </w:pPr>
      <w:r>
        <w:t>Sybil / Node Fraud Defense (sahte kimlik / düğüm dolandırıcılığı savunması).</w:t>
      </w:r>
    </w:p>
    <w:p>
      <w:pPr>
        <w:pStyle w:val="Heading2"/>
        <w:keepNext/>
      </w:pPr>
      <w:r>
        <w:t>2.8 Gelir ve Tahsilat</w:t>
      </w:r>
    </w:p>
    <w:p>
      <w:pPr>
        <w:pStyle w:val="ListBullet"/>
        <w:spacing w:after="30"/>
      </w:pPr>
      <w:r>
        <w:t>Temel anonimlik, E2EE ve Hayalet Mod ücretli yapılmaz.</w:t>
      </w:r>
    </w:p>
    <w:p>
      <w:pPr>
        <w:pStyle w:val="ListBullet"/>
        <w:spacing w:after="30"/>
      </w:pPr>
      <w:r>
        <w:t>Gelir kaynakları: premium kullanıcı adı, kısa/özel kullanıcı adı, yıllık kiralama/yenileme, grup adresi, kurum adresi, korunan marka adresi, şifreli depolama kapasitesi, büyük dosya kapasitesi, bant genişliği/kota, profesyonel düğüm hizmeti, kurumsal özel ağ, özel altyapı, kurum içi kurulum, SLA (hizmet seviyesi anlaşması), güvenli dosya aktarım ürünü, Secure Drop (güvenli bilgi bırakma), isteğe bağlı bağış/destek ve gelecekte gizlilik altyapısı hizmetleri.</w:t>
      </w:r>
    </w:p>
    <w:p>
      <w:pPr>
        <w:pStyle w:val="ListBullet"/>
        <w:spacing w:after="30"/>
      </w:pPr>
      <w:r>
        <w:t>Ödeme yöntemleri: kart, uygulama mağazası, web ödeme, voucher/kupon, fiziksel/nakit satın alınabilen kupon; yasal olduğu pazarda opsiyonel gizlilik odaklı ödeme sağlayıcısı.</w:t>
      </w:r>
    </w:p>
    <w:p>
      <w:pPr>
        <w:pStyle w:val="ListBullet"/>
        <w:spacing w:after="30"/>
      </w:pPr>
      <w:r>
        <w:t>Monero veya başka bir coin (kripto varlık) çekirdek bağımlılık değildir.</w:t>
      </w:r>
    </w:p>
    <w:p>
      <w:pPr>
        <w:pStyle w:val="ListBullet"/>
        <w:spacing w:after="30"/>
      </w:pPr>
      <w:r>
        <w:t>Payment Domain Isolation (ödeme alanı izolasyonu): ödeme sağlayıcısı finansal müşteriyi bilebilir, Messenger Root Identity’yi bilmez.</w:t>
      </w:r>
    </w:p>
    <w:p>
      <w:pPr>
        <w:pStyle w:val="ListBullet"/>
        <w:spacing w:after="30"/>
      </w:pPr>
      <w:r>
        <w:t>Anonymous Entitlement (anonim kullanım hakkı): ödeme sonrası Messenger’a kim ödedi değil, hangi bağlantısız kullanım hakkının geçerli olduğu bildirilir.</w:t>
      </w:r>
    </w:p>
    <w:p>
      <w:pPr>
        <w:pStyle w:val="ListBullet"/>
        <w:spacing w:after="30"/>
      </w:pPr>
      <w:r>
        <w:t>Payment Correlation Protection (ödeme korelasyon koruması): ödeme zamanı ile kullanım zamanı arasında doğrudan eşleştirme azaltılır.</w:t>
      </w:r>
    </w:p>
    <w:p>
      <w:pPr>
        <w:pStyle w:val="ListBullet"/>
        <w:spacing w:after="30"/>
      </w:pPr>
      <w:r>
        <w:t>Pazar Yeri / kullanıcılar arası satış / emanet / kullanıcıdan kullanıcıya para transferi / satış komisyonu REDDEDİLDİ. Platform kullanıcıların ticari fonlarına aracılık etmeyecektir.</w:t>
      </w:r>
    </w:p>
    <w:p>
      <w:pPr>
        <w:pStyle w:val="ListBullet"/>
        <w:spacing w:after="30"/>
      </w:pPr>
      <w:r>
        <w:t>Şirket hazinesi ve opsiyonel soğuk cüzdan güvenliği, yalnız şirket varlıklarını koruyan ayrı finans operasyon modülüdür; kullanıcı satış fonu tutmaz.</w:t>
      </w:r>
    </w:p>
    <w:p>
      <w:pPr>
        <w:pStyle w:val="Heading1"/>
        <w:keepNext/>
      </w:pPr>
      <w:r>
        <w:t>3. TEKNİK MİMARİ VE TEKNOLOJİ KARARLARI</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Katman</w:t>
            </w:r>
          </w:p>
        </w:tc>
        <w:tc>
          <w:tcPr>
            <w:tcW w:type="dxa" w:w="3389"/>
            <w:vAlign w:val="center"/>
          </w:tcPr>
          <w:p>
            <w:r>
              <w:rPr>
                <w:b/>
              </w:rPr>
              <w:t>Nihai/Aday Teknoloji</w:t>
            </w:r>
          </w:p>
        </w:tc>
        <w:tc>
          <w:tcPr>
            <w:tcW w:type="dxa" w:w="3389"/>
            <w:vAlign w:val="center"/>
          </w:tcPr>
          <w:p>
            <w:r>
              <w:rPr>
                <w:b/>
              </w:rPr>
              <w:t>Türkçe Rol</w:t>
            </w:r>
          </w:p>
        </w:tc>
      </w:tr>
      <w:tr>
        <w:tc>
          <w:tcPr>
            <w:tcW w:type="dxa" w:w="3389"/>
          </w:tcPr>
          <w:p>
            <w:r>
              <w:t>Çekirdek güvenlik/ağ</w:t>
            </w:r>
          </w:p>
        </w:tc>
        <w:tc>
          <w:tcPr>
            <w:tcW w:type="dxa" w:w="3389"/>
          </w:tcPr>
          <w:p>
            <w:r>
              <w:t>Rust stable (sabitlenmiş sürüm)</w:t>
            </w:r>
          </w:p>
        </w:tc>
        <w:tc>
          <w:tcPr>
            <w:tcW w:type="dxa" w:w="3389"/>
          </w:tcPr>
          <w:p>
            <w:r>
              <w:t>Bellek güvenli kripto, ağ, kimlik ve ortak çekirdek</w:t>
            </w:r>
          </w:p>
        </w:tc>
      </w:tr>
      <w:tr>
        <w:tc>
          <w:tcPr>
            <w:tcW w:type="dxa" w:w="3389"/>
          </w:tcPr>
          <w:p>
            <w:r>
              <w:t>Asenkron çalışma</w:t>
            </w:r>
          </w:p>
        </w:tc>
        <w:tc>
          <w:tcPr>
            <w:tcW w:type="dxa" w:w="3389"/>
          </w:tcPr>
          <w:p>
            <w:r>
              <w:t>Tokio</w:t>
            </w:r>
          </w:p>
        </w:tc>
        <w:tc>
          <w:tcPr>
            <w:tcW w:type="dxa" w:w="3389"/>
          </w:tcPr>
          <w:p>
            <w:r>
              <w:t>Ağ, kuyruk, düğüm daemon/servis çalışma zamanı</w:t>
            </w:r>
          </w:p>
        </w:tc>
      </w:tr>
      <w:tr>
        <w:tc>
          <w:tcPr>
            <w:tcW w:type="dxa" w:w="3389"/>
          </w:tcPr>
          <w:p>
            <w:r>
              <w:t>Android istemci</w:t>
            </w:r>
          </w:p>
        </w:tc>
        <w:tc>
          <w:tcPr>
            <w:tcW w:type="dxa" w:w="3389"/>
          </w:tcPr>
          <w:p>
            <w:r>
              <w:t>Kotlin + Jetpack Compose</w:t>
            </w:r>
          </w:p>
        </w:tc>
        <w:tc>
          <w:tcPr>
            <w:tcW w:type="dxa" w:w="3389"/>
          </w:tcPr>
          <w:p>
            <w:r>
              <w:t>Android’e özgü güvenlik ve arayüz yetenekleri</w:t>
            </w:r>
          </w:p>
        </w:tc>
      </w:tr>
      <w:tr>
        <w:tc>
          <w:tcPr>
            <w:tcW w:type="dxa" w:w="3389"/>
          </w:tcPr>
          <w:p>
            <w:r>
              <w:t>iOS istemci</w:t>
            </w:r>
          </w:p>
        </w:tc>
        <w:tc>
          <w:tcPr>
            <w:tcW w:type="dxa" w:w="3389"/>
          </w:tcPr>
          <w:p>
            <w:r>
              <w:t>Swift + SwiftUI</w:t>
            </w:r>
          </w:p>
        </w:tc>
        <w:tc>
          <w:tcPr>
            <w:tcW w:type="dxa" w:w="3389"/>
          </w:tcPr>
          <w:p>
            <w:r>
              <w:t>iOS’a özgü güvenlik ve arayüz yetenekleri</w:t>
            </w:r>
          </w:p>
        </w:tc>
      </w:tr>
      <w:tr>
        <w:tc>
          <w:tcPr>
            <w:tcW w:type="dxa" w:w="3389"/>
          </w:tcPr>
          <w:p>
            <w:r>
              <w:t>Masaüstü</w:t>
            </w:r>
          </w:p>
        </w:tc>
        <w:tc>
          <w:tcPr>
            <w:tcW w:type="dxa" w:w="3389"/>
          </w:tcPr>
          <w:p>
            <w:r>
              <w:t>Rust core + ince native/Tauri sınıfı kabuk</w:t>
            </w:r>
          </w:p>
        </w:tc>
        <w:tc>
          <w:tcPr>
            <w:tcW w:type="dxa" w:w="3389"/>
          </w:tcPr>
          <w:p>
            <w:r>
              <w:t>Ortak çekirdeği kullanan masaüstü istemci</w:t>
            </w:r>
          </w:p>
        </w:tc>
      </w:tr>
      <w:tr>
        <w:tc>
          <w:tcPr>
            <w:tcW w:type="dxa" w:w="3389"/>
          </w:tcPr>
          <w:p>
            <w:r>
              <w:t>P2P</w:t>
            </w:r>
          </w:p>
        </w:tc>
        <w:tc>
          <w:tcPr>
            <w:tcW w:type="dxa" w:w="3389"/>
          </w:tcPr>
          <w:p>
            <w:r>
              <w:t>rust-libp2p</w:t>
            </w:r>
          </w:p>
        </w:tc>
        <w:tc>
          <w:tcPr>
            <w:tcW w:type="dxa" w:w="3389"/>
          </w:tcPr>
          <w:p>
            <w:r>
              <w:t>QUIC/TCP, Noise, Yamux, Circuit Relay, DCUtR; privacy-tuned (gizlilik ayarlı)</w:t>
            </w:r>
          </w:p>
        </w:tc>
      </w:tr>
      <w:tr>
        <w:tc>
          <w:tcPr>
            <w:tcW w:type="dxa" w:w="3389"/>
          </w:tcPr>
          <w:p>
            <w:r>
              <w:t>Tor</w:t>
            </w:r>
          </w:p>
        </w:tc>
        <w:tc>
          <w:tcPr>
            <w:tcW w:type="dxa" w:w="3389"/>
          </w:tcPr>
          <w:p>
            <w:r>
              <w:t>Arti / arti-client</w:t>
            </w:r>
          </w:p>
        </w:tc>
        <w:tc>
          <w:tcPr>
            <w:tcW w:type="dxa" w:w="3389"/>
          </w:tcPr>
          <w:p>
            <w:r>
              <w:t>Tor istemcisi, circuit isolation (devre izolasyonu), bridge (köprü)</w:t>
            </w:r>
          </w:p>
        </w:tc>
      </w:tr>
      <w:tr>
        <w:tc>
          <w:tcPr>
            <w:tcW w:type="dxa" w:w="3389"/>
          </w:tcPr>
          <w:p>
            <w:r>
              <w:t>I2P</w:t>
            </w:r>
          </w:p>
        </w:tc>
        <w:tc>
          <w:tcPr>
            <w:tcW w:type="dxa" w:w="3389"/>
          </w:tcPr>
          <w:p>
            <w:r>
              <w:t>Adapter interface (adaptör arayüzü)</w:t>
            </w:r>
          </w:p>
        </w:tc>
        <w:tc>
          <w:tcPr>
            <w:tcW w:type="dxa" w:w="3389"/>
          </w:tcPr>
          <w:p>
            <w:r>
              <w:t>İlk sürümde zorunlu değil; bağımsız anonim ağ taşıma soketi</w:t>
            </w:r>
          </w:p>
        </w:tc>
      </w:tr>
      <w:tr>
        <w:tc>
          <w:tcPr>
            <w:tcW w:type="dxa" w:w="3389"/>
          </w:tcPr>
          <w:p>
            <w:r>
              <w:t>Birebir kripto</w:t>
            </w:r>
          </w:p>
        </w:tc>
        <w:tc>
          <w:tcPr>
            <w:tcW w:type="dxa" w:w="3389"/>
          </w:tcPr>
          <w:p>
            <w:r>
              <w:t>PQXDH + Double Ratchet; PQ sürekli anahtar anlaşmasına hazır sağlayıcı</w:t>
            </w:r>
          </w:p>
        </w:tc>
        <w:tc>
          <w:tcPr>
            <w:tcW w:type="dxa" w:w="3389"/>
          </w:tcPr>
          <w:p>
            <w:r>
              <w:t>Asenkron ilk anahtar anlaşması, ileri gizlilik ve ele geçirme sonrası toparlanma</w:t>
            </w:r>
          </w:p>
        </w:tc>
      </w:tr>
      <w:tr>
        <w:tc>
          <w:tcPr>
            <w:tcW w:type="dxa" w:w="3389"/>
          </w:tcPr>
          <w:p>
            <w:r>
              <w:t>Grup kripto</w:t>
            </w:r>
          </w:p>
        </w:tc>
        <w:tc>
          <w:tcPr>
            <w:tcW w:type="dxa" w:w="3389"/>
          </w:tcPr>
          <w:p>
            <w:r>
              <w:t>RFC 9420 MLS + denetimli sağlayıcı adayı</w:t>
            </w:r>
          </w:p>
        </w:tc>
        <w:tc>
          <w:tcPr>
            <w:tcW w:type="dxa" w:w="3389"/>
          </w:tcPr>
          <w:p>
            <w:r>
              <w:t>Grup E2EE, ileri gizlilik ve ele geçirme sonrası güvenlik</w:t>
            </w:r>
          </w:p>
        </w:tc>
      </w:tr>
      <w:tr>
        <w:tc>
          <w:tcPr>
            <w:tcW w:type="dxa" w:w="3389"/>
          </w:tcPr>
          <w:p>
            <w:r>
              <w:t>Yerel DB</w:t>
            </w:r>
          </w:p>
        </w:tc>
        <w:tc>
          <w:tcPr>
            <w:tcW w:type="dxa" w:w="3389"/>
          </w:tcPr>
          <w:p>
            <w:r>
              <w:t>SQLite + SQLCipher adayı</w:t>
            </w:r>
          </w:p>
        </w:tc>
        <w:tc>
          <w:tcPr>
            <w:tcW w:type="dxa" w:w="3389"/>
          </w:tcPr>
          <w:p>
            <w:r>
              <w:t>Şifreli yerel kalıcılık</w:t>
            </w:r>
          </w:p>
        </w:tc>
      </w:tr>
      <w:tr>
        <w:tc>
          <w:tcPr>
            <w:tcW w:type="dxa" w:w="3389"/>
          </w:tcPr>
          <w:p>
            <w:r>
              <w:t>Android anahtarları</w:t>
            </w:r>
          </w:p>
        </w:tc>
        <w:tc>
          <w:tcPr>
            <w:tcW w:type="dxa" w:w="3389"/>
          </w:tcPr>
          <w:p>
            <w:r>
              <w:t>Android Keystore / StrongBox</w:t>
            </w:r>
          </w:p>
        </w:tc>
        <w:tc>
          <w:tcPr>
            <w:tcW w:type="dxa" w:w="3389"/>
          </w:tcPr>
          <w:p>
            <w:r>
              <w:t>Donanım destekli, mümkünse dışa aktarılamaz anahtarlar</w:t>
            </w:r>
          </w:p>
        </w:tc>
      </w:tr>
      <w:tr>
        <w:tc>
          <w:tcPr>
            <w:tcW w:type="dxa" w:w="3389"/>
          </w:tcPr>
          <w:p>
            <w:r>
              <w:t>Apple anahtarları</w:t>
            </w:r>
          </w:p>
        </w:tc>
        <w:tc>
          <w:tcPr>
            <w:tcW w:type="dxa" w:w="3389"/>
          </w:tcPr>
          <w:p>
            <w:r>
              <w:t>Keychain + Secure Enclave + CryptoKit</w:t>
            </w:r>
          </w:p>
        </w:tc>
        <w:tc>
          <w:tcPr>
            <w:tcW w:type="dxa" w:w="3389"/>
          </w:tcPr>
          <w:p>
            <w:r>
              <w:t>Donanım destekli anahtar koruması</w:t>
            </w:r>
          </w:p>
        </w:tc>
      </w:tr>
      <w:tr>
        <w:tc>
          <w:tcPr>
            <w:tcW w:type="dxa" w:w="3389"/>
          </w:tcPr>
          <w:p>
            <w:r>
              <w:t>Sunucu DB</w:t>
            </w:r>
          </w:p>
        </w:tc>
        <w:tc>
          <w:tcPr>
            <w:tcW w:type="dxa" w:w="3389"/>
          </w:tcPr>
          <w:p>
            <w:r>
              <w:t>PostgreSQL, domain bazlı ayrı sınırlar</w:t>
            </w:r>
          </w:p>
        </w:tc>
        <w:tc>
          <w:tcPr>
            <w:tcW w:type="dxa" w:w="3389"/>
          </w:tcPr>
          <w:p>
            <w:r>
              <w:t>Alias, ödeme, düğüm, finans; Messenger kök kimliğiyle join (birleştirme) yok</w:t>
            </w:r>
          </w:p>
        </w:tc>
      </w:tr>
      <w:tr>
        <w:tc>
          <w:tcPr>
            <w:tcW w:type="dxa" w:w="3389"/>
          </w:tcPr>
          <w:p>
            <w:r>
              <w:t>Gözlemlenebilirlik</w:t>
            </w:r>
          </w:p>
        </w:tc>
        <w:tc>
          <w:tcPr>
            <w:tcW w:type="dxa" w:w="3389"/>
          </w:tcPr>
          <w:p>
            <w:r>
              <w:t>OpenTelemetry allowlist + Prometheus/Grafana</w:t>
            </w:r>
          </w:p>
        </w:tc>
        <w:tc>
          <w:tcPr>
            <w:tcW w:type="dxa" w:w="3389"/>
          </w:tcPr>
          <w:p>
            <w:r>
              <w:t>Yalnız toplu sistem sağlığı; kullanıcı izleri yok</w:t>
            </w:r>
          </w:p>
        </w:tc>
      </w:tr>
      <w:tr>
        <w:tc>
          <w:tcPr>
            <w:tcW w:type="dxa" w:w="3389"/>
          </w:tcPr>
          <w:p>
            <w:r>
              <w:t>Test</w:t>
            </w:r>
          </w:p>
        </w:tc>
        <w:tc>
          <w:tcPr>
            <w:tcW w:type="dxa" w:w="3389"/>
          </w:tcPr>
          <w:p>
            <w:r>
              <w:t>cargo test + proptest + cargo-fuzz + k6 + gerçek cihaz testleri</w:t>
            </w:r>
          </w:p>
        </w:tc>
        <w:tc>
          <w:tcPr>
            <w:tcW w:type="dxa" w:w="3389"/>
          </w:tcPr>
          <w:p>
            <w:r>
              <w:t>Birim, özellik, fuzz, yük, mobil test</w:t>
            </w:r>
          </w:p>
        </w:tc>
      </w:tr>
      <w:tr>
        <w:tc>
          <w:tcPr>
            <w:tcW w:type="dxa" w:w="3389"/>
          </w:tcPr>
          <w:p>
            <w:r>
              <w:t>Tedarik zinciri</w:t>
            </w:r>
          </w:p>
        </w:tc>
        <w:tc>
          <w:tcPr>
            <w:tcW w:type="dxa" w:w="3389"/>
          </w:tcPr>
          <w:p>
            <w:r>
              <w:t>cargo-deny/audit, CodeQL/Semgrep, SBOM, Sigstore</w:t>
            </w:r>
          </w:p>
        </w:tc>
        <w:tc>
          <w:tcPr>
            <w:tcW w:type="dxa" w:w="3389"/>
          </w:tcPr>
          <w:p>
            <w:r>
              <w:t>Bağımlılık, güvenlik ve sürüm kaynağı doğrulaması</w:t>
            </w:r>
          </w:p>
        </w:tc>
      </w:tr>
    </w:tbl>
    <w:p>
      <w:r>
        <w:t>Güncel resmi Signal teknik belgeleri PQXDH’yi asenkron ilk ortak sır üretimi için, Double Ratchet’i mesaj başına anahtar evrimi için tanımlar. Üretim entegrasyonu sırasında güncel spesifikasyon ve kullanılan gerçek kütüphane/binding (bağlama) sürümü tekrar doğrulanmalıdır; v6.0 hiçbir özel el yapımı kripto protokolünü üretim standardı olarak onaylamaz.</w:t>
      </w:r>
    </w:p>
    <w:p>
      <w:pPr>
        <w:pStyle w:val="Heading1"/>
        <w:keepNext/>
      </w:pPr>
      <w:r>
        <w:t>4. MEVCUT GITHUB REPOSU: REFERANS UYGULAMA, KAYNAK DOĞRULUK DEĞİL</w:t>
      </w:r>
    </w:p>
    <w:p>
      <w:r>
        <w:t>Phase 0–2 sırasında oluşturulan repo davranış ve test kararları açısından korunacak referanstır; ancak nihai istemci tarafı kripto/topoloji kararı değildir. Mevcut kodda Node/TypeScript/NestJS altında bulunan kimlik veya mesajlaşma kripto bileşenleri, Astra tarafından ilk olarak istemci tarafı Rust core sınırına taşınabilirlik ve sunucu anahtar erişimi açısından denetlenmelidir.</w:t>
      </w:r>
    </w:p>
    <w:p>
      <w:pPr>
        <w:pStyle w:val="ListBullet"/>
        <w:spacing w:after="30"/>
      </w:pPr>
      <w:r>
        <w:t>Phase 0: monorepo iskeleti, modül izolasyonu, lint/format/test/typecheck, HTTP surface olmadan standalone boot, tracking SDK yasakları, SafeStorage/SecureMemory arayüzleri, Controlled Clock (kontrollü saat) ve redaction (hassas veri maskeleme) guardrail’ları korunur.</w:t>
      </w:r>
    </w:p>
    <w:p>
      <w:pPr>
        <w:pStyle w:val="ListBullet"/>
        <w:spacing w:after="30"/>
      </w:pPr>
      <w:r>
        <w:t>Phase 1: seed-tabanlı per-context derived identity (bağlam başına türetilmiş kimlik), HKDF domain separation (alan ayrımı), RAM-only storage (yalnız RAM depolama), zeroization (sıfırlama) testleri davranış gereksinimi olarak korunur; node:crypto implementasyonu nihai mobil sağlayıcı değildir.</w:t>
      </w:r>
    </w:p>
    <w:p>
      <w:pPr>
        <w:pStyle w:val="ListBullet"/>
        <w:spacing w:after="30"/>
      </w:pPr>
      <w:r>
        <w:t>Phase 2: relation-bound messaging (ilişki bağlı mesajlaşma), minimal outer envelope (asgari dış zarf), per-message derivation (mesaj başına türetim), replay koruması ve ephemeral state (geçici durum) niyetleri korunur; custom ratchet (özel el yapımı mandal) üretimde kullanılmayacaktır.</w:t>
      </w:r>
    </w:p>
    <w:p>
      <w:pPr>
        <w:pStyle w:val="ListBullet"/>
        <w:spacing w:after="30"/>
      </w:pPr>
      <w:r>
        <w:t>Phase 2 Hardening: session salt (oturum tuzu), counter offset (sayaç başlangıç kaydırması), nonce separation (nonce ayrımı), TTL jitter (yaşam süresi sapması) fikirleri referans davranış olarak incelenir; ancak üretim protokolü güncel, denetlenmiş standart protokol tarafından belirlenir.</w:t>
      </w:r>
    </w:p>
    <w:p>
      <w:pPr>
        <w:pStyle w:val="Heading2"/>
        <w:keepNext/>
      </w:pPr>
      <w:r>
        <w:t>4.1 PHASE 2.6 ZORUNLU GÜVENLİK KAPISI</w:t>
      </w:r>
    </w:p>
    <w:p>
      <w:pPr>
        <w:pStyle w:val="ListBullet"/>
        <w:spacing w:after="30"/>
      </w:pPr>
      <w:r>
        <w:t>Receive transaction safety (alma işlemi bütünlüğü): AEAD authentication (doğrulanmış şifre çözme) başarılı olmadan replay state veya receive chain state kalıcı olarak değiştirilemez.</w:t>
      </w:r>
    </w:p>
    <w:p>
      <w:pPr>
        <w:pStyle w:val="ListBullet"/>
        <w:spacing w:after="30"/>
      </w:pPr>
      <w:r>
        <w:t>Forged packet (sahte paket), yüksek sahte sayaç, yanlış nonce, yanlış sessionId ve bozuk ciphertext hiçbir kalıcı oturum durumunu zehirleyemez.</w:t>
      </w:r>
    </w:p>
    <w:p>
      <w:pPr>
        <w:pStyle w:val="ListBullet"/>
        <w:spacing w:after="30"/>
      </w:pPr>
      <w:r>
        <w:t>Mevcut custom out-of-order (özel sırasız mesaj) kabulü, skipped-key cache (atlanmış anahtar önbelleği) doğru uygulanmıyorsa kapatılır; üretim sırasız mesaj desteği standart protokolden gelir.</w:t>
      </w:r>
    </w:p>
    <w:p>
      <w:pPr>
        <w:pStyle w:val="ListBullet"/>
        <w:spacing w:after="30"/>
      </w:pPr>
      <w:r>
        <w:t>Identity, handshake, session keys, seal/open ve plaintext işlemleri istemci tarafında çalışır. NestJS sunucusu seed, root key, shared secret, message key veya plaintext taşıyamaz.</w:t>
      </w:r>
    </w:p>
    <w:p>
      <w:pPr>
        <w:pStyle w:val="ListBullet"/>
        <w:spacing w:after="30"/>
      </w:pPr>
      <w:r>
        <w:t>Nonce kaynağı tek ve açık olmalıdır; wire format (ağ zarfı) standart protokol seçilmeden dondurulmaz.</w:t>
      </w:r>
    </w:p>
    <w:p>
      <w:pPr>
        <w:pStyle w:val="ListBullet"/>
        <w:spacing w:after="30"/>
      </w:pPr>
      <w:r>
        <w:t>Parser (ayrıştırıcı) sürüm, uzunluk, sayaç ve allocation (bellek ayırma) sınırlarını decrypt öncesi kontrol eder.</w:t>
      </w:r>
    </w:p>
    <w:p>
      <w:pPr>
        <w:pStyle w:val="ListBullet"/>
        <w:spacing w:after="30"/>
      </w:pPr>
      <w:r>
        <w:t>Fuzz/state-machine (rastgele bozuk giriş/durum makinesi) testleri ve “saldırı sonrası bir sonraki gerçek mesaj hâlâ açılıyor mu?” testleri zorunludur.</w:t>
      </w:r>
    </w:p>
    <w:p>
      <w:pPr>
        <w:pStyle w:val="ListBullet"/>
        <w:spacing w:after="30"/>
      </w:pPr>
      <w:r>
        <w:t>Phase 2 custom crypto PROVISIONAL/TEST-ONLY (geçici/test amaçlı) olarak belgelenir; production E2EE (üretim uçtan uca şifreleme) bağımsız denetlenmiş protokol entegrasyonu olmadan onaylanamaz.</w:t>
      </w:r>
    </w:p>
    <w:p>
      <w:r>
        <w:br w:type="page"/>
      </w:r>
    </w:p>
    <w:p>
      <w:pPr>
        <w:pStyle w:val="Heading1"/>
        <w:keepNext/>
      </w:pPr>
      <w:r>
        <w:t>5. MODÜL BAZLI MASTER GELİŞTİRME SPESİFİKASYONU</w:t>
      </w:r>
    </w:p>
    <w:p>
      <w:r>
        <w:t>Aşağıdaki Modül 1–102, v5.1 temelinin korunmuş ayrıntılarını içerir. v6.0 ile değişen modüller ilgili yerde yeniden yazılmıştır. İngilizce özel protokol/kütüphane adlarının yanında Türkçe rol açıklaması üst bölümlerde verilmiştir.</w:t>
      </w:r>
    </w:p>
    <w:p>
      <w:pPr>
        <w:pStyle w:val="Heading2"/>
        <w:keepNext/>
      </w:pPr>
      <w:r>
        <w:t>MODÜL 1 — Ana Mimari Anayasası ve Modül İzolasyonu / Master Architecture Constitution &amp; Module Isolation</w:t>
      </w:r>
    </w:p>
    <w:p>
      <w:pPr>
        <w:pStyle w:val="ModuleMeta"/>
      </w:pPr>
      <w:r>
        <w:t>Statü: LAUNCH-REQUIRED (YAYINA ÇIKIŞ İÇİN ZORUNLU)</w:t>
      </w:r>
    </w:p>
    <w:p>
      <w:pPr>
        <w:pStyle w:val="ModuleMeta"/>
      </w:pPr>
      <w:r>
        <w:t>Statü: LAUNCH-REQUIRED</w:t>
      </w:r>
    </w:p>
    <w:p>
      <w:r>
        <w:t>Amaç / Misyon: Ürünün bütün modüllerini gevşek bağlı LEGO parçaları olarak tutmak; gizlilik kurallarının hiçbir modül tarafından delinmesini engellemek.</w:t>
      </w:r>
    </w:p>
    <w:p>
      <w:r>
        <w:t>Yalın çalışma mantığı: Her modül kendi domain sınırında çalışır. Başka modülün veritabanına doğrudan girmez; yalnız tanımlı API/event sözleşmeleriyle konuşur.</w:t>
      </w:r>
    </w:p>
    <w:p>
      <w:r>
        <w:t>Kullanıcı / Sistem etkisi: Kullanıcı bunu ekranda görmez; fakat bir özellik eklendiğinde eski güvenlik davranışlarının bozulmamasını sağlar.</w:t>
      </w:r>
    </w:p>
    <w:p>
      <w:r>
        <w:t>Girdi / Çıktı: Girdi: modül tanımları, import matrisi, domain sınırları. Çıktı: MODULE_RULES, bağımlılık matrisi, allowed/forbidden imports, contract katalogu.</w:t>
      </w:r>
    </w:p>
    <w:p>
      <w:r>
        <w:t>Bağımlılıklar: Yok — ilk modüldür.</w:t>
      </w:r>
    </w:p>
    <w:p>
      <w:r>
        <w:t>Teknoloji / Kütüphaneler: Rust workspace + TypeScript tooling; ADR; JSON Schema/Protobuf sözleşmeleri; ESLint/Clippy custom rules; GitHub Actions.</w:t>
      </w:r>
    </w:p>
    <w:p>
      <w:pPr>
        <w:pStyle w:val="Heading3"/>
        <w:keepNext/>
      </w:pPr>
      <w:r>
        <w:t>Değiştirilemez Kurallar / Gizlilik Değişmezleri</w:t>
      </w:r>
    </w:p>
    <w:p>
      <w:r>
        <w:t>Cross-domain direct DB write yasak.</w:t>
      </w:r>
    </w:p>
    <w:p>
      <w:r>
        <w:t>Identity↔Payment persistent mapping yasak.</w:t>
      </w:r>
    </w:p>
    <w:p>
      <w:r>
        <w:t>Tracking SDK yasak.</w:t>
      </w:r>
    </w:p>
    <w:p>
      <w:r>
        <w:t>Her yeni modül regresyon gate olmadan merge edilemez.</w:t>
      </w:r>
    </w:p>
    <w:p>
      <w:pPr>
        <w:pStyle w:val="Heading3"/>
        <w:keepNext/>
      </w:pPr>
      <w:r>
        <w:t>GELİŞTİRME PROMPTU / GELİŞTİRME TALİMATI</w:t>
      </w:r>
    </w:p>
    <w:p>
      <w:r>
        <w:t>MODÜL 1 — Master Architecture Constitution &amp; Module Isolation modülünü mevcut Master Architecture Constitution, module-isolation matrisi, privacy invariants ve contract-first kurallarını değiştirmeden uygula. Amaç: Ürünün bütün modüllerini gevşek bağlı LEGO parçaları olarak tutmak; gizlilik kurallarının hiçbir modül tarafından delinmesini engellemek. Çalışma mantığı: Her modül kendi domain sınırında çalışır. Başka modülün veritabanına doğrudan girmez; yalnız tanımlı API/event sözleşmeleriyle konuşur. Girdi/çıktı sözleşmelerini açıkça tanımla; başka modül DB’sine doğrudan erişme. Teknoloji adayları: Rust workspace + TypeScript tooling; ADR; JSON Schema/Protobuf sözleşmeleri; ESLint/Clippy custom rules; GitHub Actions. Yeni dependency eklemeden önce lisans, bakım, güvenlik ve privacy etkisini raporla. Hard rules: Cross-domain direct DB write yasak.; Identity↔Payment persistent mapping yasak.; Tracking SDK yasak.; Her yeni modül regresyon gate olmadan merge edilemez.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1 doğrulaması yap. Gereksinimlerin her birini kod/sözleşme/test kanıtıyla eşleştir. Module isolation, data minimization, log redaction, TTL/zeroization, idempotency, downgrade resistance ve dependency policy etkilerini kontrol et. Özellikle şu testleri doğrula: Forbidden-import testi her ihlalde fail.; Architecture graph cycle testi.; Contract backward-compatibility testi.; PII/identity field static scan. Eksik veya yalnız mock olan capability’leri IMPLEMENTED gösterme. Bulguları Critical/High/Medium/Low sınıflandır; Critical/High açıkken ONAY verme.</w:t>
      </w:r>
    </w:p>
    <w:p>
      <w:pPr>
        <w:pStyle w:val="Heading3"/>
        <w:keepNext/>
      </w:pPr>
      <w:r>
        <w:t>TEST PROMPTU / TEST TALİMATI</w:t>
      </w:r>
    </w:p>
    <w:p>
      <w:r>
        <w:t>MODÜL 1 için negatif, boundary, concurrency, replay, malformed-input ve privacy leakage test seti üret. Minimum senaryolar: Forbidden-import testi her ihlalde fail.; Architecture graph cycle testi.; Contract backward-compatibility testi.; PII/identity field static scan.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1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2 — Kod Deposu, Tekrarlanabilir Derleme ve Tedarik Zinciri / Monorepo, Build, Reproducibility &amp; Supply Chain</w:t>
      </w:r>
    </w:p>
    <w:p>
      <w:pPr>
        <w:pStyle w:val="ModuleMeta"/>
      </w:pPr>
      <w:r>
        <w:t>Statü: LAUNCH-REQUIRED (YAYINA ÇIKIŞ İÇİN ZORUNLU)</w:t>
      </w:r>
    </w:p>
    <w:p>
      <w:pPr>
        <w:pStyle w:val="Rule"/>
      </w:pPr>
      <w:r>
        <w:t>v6.0 KAPALI KAYNAK KURALI: Reproducible build (tekrarlanabilir derleme) ve SBOM (yazılım malzeme listesi) korunur; ancak kaynak kodun halka yayımlanması zorunlu değildir ve ürün kodu kapalı kaynak olacaktır.</w:t>
      </w:r>
    </w:p>
    <w:p>
      <w:pPr>
        <w:pStyle w:val="ModuleMeta"/>
      </w:pPr>
      <w:r>
        <w:t>Statü: LAUNCH-REQUIRED</w:t>
      </w:r>
    </w:p>
    <w:p>
      <w:r>
        <w:t>Amaç / Misyon: Tüm istemci, core, node, backend ve admin bileşenlerini sürüm kontrollü; tekrarlanabilir ve tedarik zinciri izlenebilir biçimde üretmek.</w:t>
      </w:r>
    </w:p>
    <w:p>
      <w:r>
        <w:t>Yalın çalışma mantığı: Aynı commit aynı kaynaklarla tekrar derlendiğinde doğrulanabilir build üretir; bağımlılıklar kilitlenir ve SBOM çıkarılır.</w:t>
      </w:r>
    </w:p>
    <w:p>
      <w:r>
        <w:t>Kullanıcı / Sistem etkisi: Kullanıcı mağazadan indirdiği uygulamanın yayınlanan kaynak kodla aynı olduğuna güvenebilir.</w:t>
      </w:r>
    </w:p>
    <w:p>
      <w:r>
        <w:t>Girdi / Çıktı: Girdi: source, lockfile, toolchain pin. Çıktı: signed artifacts, provenance, SBOM, checksum.</w:t>
      </w:r>
    </w:p>
    <w:p>
      <w:r>
        <w:t>Bağımlılıklar: 1</w:t>
      </w:r>
    </w:p>
    <w:p>
      <w:r>
        <w:t>Teknoloji / Kütüphaneler: Cargo workspace; pnpm/Turborepo veya yalnız Rust+native shells; GitHub Actions; cargo-deny; cargo-audit; Syft/CycloneDX; cosign/Sigstore; reproducible-build scripts.</w:t>
      </w:r>
    </w:p>
    <w:p>
      <w:pPr>
        <w:pStyle w:val="Heading3"/>
        <w:keepNext/>
      </w:pPr>
      <w:r>
        <w:t>Değiştirilemez Kurallar / Gizlilik Değişmezleri</w:t>
      </w:r>
    </w:p>
    <w:p>
      <w:r>
        <w:t>Floating dependency yok.</w:t>
      </w:r>
    </w:p>
    <w:p>
      <w:r>
        <w:t>Unsigned release yok.</w:t>
      </w:r>
    </w:p>
    <w:p>
      <w:r>
        <w:t>Critical CVE ile release yok.</w:t>
      </w:r>
    </w:p>
    <w:p>
      <w:r>
        <w:t>Release build telemetry SDK içeremez.</w:t>
      </w:r>
    </w:p>
    <w:p>
      <w:pPr>
        <w:pStyle w:val="Heading3"/>
        <w:keepNext/>
      </w:pPr>
      <w:r>
        <w:t>GELİŞTİRME PROMPTU / GELİŞTİRME TALİMATI</w:t>
      </w:r>
    </w:p>
    <w:p>
      <w:r>
        <w:t>MODÜL 2 — Monorepo, Build, Reproducibility &amp; Supply Chain modülünü mevcut Master Architecture Constitution, module-isolation matrisi, privacy invariants ve contract-first kurallarını değiştirmeden uygula. Amaç: Tüm istemci, core, node, backend ve admin bileşenlerini sürüm kontrollü; tekrarlanabilir ve tedarik zinciri izlenebilir biçimde üretmek. Çalışma mantığı: Aynı commit aynı kaynaklarla tekrar derlendiğinde doğrulanabilir build üretir; bağımlılıklar kilitlenir ve SBOM çıkarılır. Girdi/çıktı sözleşmelerini açıkça tanımla; başka modül DB’sine doğrudan erişme. Teknoloji adayları: Cargo workspace; pnpm/Turborepo veya yalnız Rust+native shells; GitHub Actions; cargo-deny; cargo-audit; Syft/CycloneDX; cosign/Sigstore; reproducible-build scripts. Yeni dependency eklemeden önce lisans, bakım, güvenlik ve privacy etkisini raporla. Hard rules: Floating dependency yok.; Unsigned release yok.; Critical CVE ile release yok.; Release build telemetry SDK içeremez.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2 doğrulaması yap. Gereksinimlerin her birini kod/sözleşme/test kanıtıyla eşleştir. Module isolation, data minimization, log redaction, TTL/zeroization, idempotency, downgrade resistance ve dependency policy etkilerini kontrol et. Özellikle şu testleri doğrula: Clean-room rebuild hash karşılaştırması.; SBOM completeness.; Dependency license policy.; Tamper edilmiş artifact signature fail. Eksik veya yalnız mock olan capability’leri IMPLEMENTED gösterme. Bulguları Critical/High/Medium/Low sınıflandır; Critical/High açıkken ONAY verme.</w:t>
      </w:r>
    </w:p>
    <w:p>
      <w:pPr>
        <w:pStyle w:val="Heading3"/>
        <w:keepNext/>
      </w:pPr>
      <w:r>
        <w:t>TEST PROMPTU / TEST TALİMATI</w:t>
      </w:r>
    </w:p>
    <w:p>
      <w:r>
        <w:t>MODÜL 2 için negatif, boundary, concurrency, replay, malformed-input ve privacy leakage test seti üret. Minimum senaryolar: Clean-room rebuild hash karşılaştırması.; SBOM completeness.; Dependency license policy.; Tamper edilmiş artifact signature fail.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2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3 — Güvenli Bellek, Güvenli Depolama, Kriptografik Rastgelelik ve Kontrollü Saat / SecureMemory, SafeStorage, CSPRNG &amp; Controlled Clock</w:t>
      </w:r>
    </w:p>
    <w:p>
      <w:pPr>
        <w:pStyle w:val="ModuleMeta"/>
      </w:pPr>
      <w:r>
        <w:t>Statü: LAUNCH-REQUIRED (YAYINA ÇIKIŞ İÇİN ZORUNLU)</w:t>
      </w:r>
    </w:p>
    <w:p>
      <w:pPr>
        <w:pStyle w:val="ModuleMeta"/>
      </w:pPr>
      <w:r>
        <w:t>Statü: LAUNCH-REQUIRED</w:t>
      </w:r>
    </w:p>
    <w:p>
      <w:r>
        <w:t>Amaç / Misyon: Hassas verinin RAM/disk/saat erişiminde kontrolsüz davranışları engellemek.</w:t>
      </w:r>
    </w:p>
    <w:p>
      <w:r>
        <w:t>Yalın çalışma mantığı: Anahtarlar özel secure handle içinde tutulur; TTL zorunludur; rastgelelik yalnız kriptografik RNG’den gelir; zaman doğrudan okunmaz.</w:t>
      </w:r>
    </w:p>
    <w:p>
      <w:r>
        <w:t>Kullanıcı / Sistem etkisi: Kullanıcının seed ve anahtarlarının log, JSON veya normal storage üzerinden sızma riski azalır.</w:t>
      </w:r>
    </w:p>
    <w:p>
      <w:r>
        <w:t>Girdi / Çıktı: Girdi: bytes, TTL, clock. Çıktı: zeroizable handle, ephemeral storage entries.</w:t>
      </w:r>
    </w:p>
    <w:p>
      <w:r>
        <w:t>Bağımlılıklar: 1-2</w:t>
      </w:r>
    </w:p>
    <w:p>
      <w:r>
        <w:t>Teknoloji / Kütüphaneler: Rust: zeroize, secrecy, getrandom/rand_core, hkdf/sha2; platform secure storage adapters; controlled Clock abstraction.</w:t>
      </w:r>
    </w:p>
    <w:p>
      <w:pPr>
        <w:pStyle w:val="Heading3"/>
        <w:keepNext/>
      </w:pPr>
      <w:r>
        <w:t>Değiştirilemez Kurallar / Gizlilik Değişmezleri</w:t>
      </w:r>
    </w:p>
    <w:p>
      <w:r>
        <w:t>Math.random / weak RNG yasak.</w:t>
      </w:r>
    </w:p>
    <w:p>
      <w:r>
        <w:t>Date.now/new Date/performance.now doğrudan yasak.</w:t>
      </w:r>
    </w:p>
    <w:p>
      <w:r>
        <w:t>localStorage/sessionStorage gibi genel depolar hassas veri için yasak.</w:t>
      </w:r>
    </w:p>
    <w:p>
      <w:r>
        <w:t>SecureMemory serialize edilemez.</w:t>
      </w:r>
    </w:p>
    <w:p>
      <w:pPr>
        <w:pStyle w:val="Heading3"/>
        <w:keepNext/>
      </w:pPr>
      <w:r>
        <w:t>GELİŞTİRME PROMPTU / GELİŞTİRME TALİMATI</w:t>
      </w:r>
    </w:p>
    <w:p>
      <w:r>
        <w:t>MODÜL 3 — SecureMemory, SafeStorage, CSPRNG &amp; Controlled Clock modülünü mevcut Master Architecture Constitution, module-isolation matrisi, privacy invariants ve contract-first kurallarını değiştirmeden uygula. Amaç: Hassas verinin RAM/disk/saat erişiminde kontrolsüz davranışları engellemek. Çalışma mantığı: Anahtarlar özel secure handle içinde tutulur; TTL zorunludur; rastgelelik yalnız kriptografik RNG’den gelir; zaman doğrudan okunmaz. Girdi/çıktı sözleşmelerini açıkça tanımla; başka modül DB’sine doğrudan erişme. Teknoloji adayları: Rust: zeroize, secrecy, getrandom/rand_core, hkdf/sha2; platform secure storage adapters; controlled Clock abstraction. Yeni dependency eklemeden önce lisans, bakım, güvenlik ve privacy etkisini raporla. Hard rules: Math.random / weak RNG yasak.; Date.now/new Date/performance.now doğrudan yasak.; localStorage/sessionStorage gibi genel depolar hassas veri için yasak.; SecureMemory serialize edilemez.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3 doğrulaması yap. Gereksinimlerin her birini kod/sözleşme/test kanıtıyla eşleştir. Module isolation, data minimization, log redaction, TTL/zeroization, idempotency, downgrade resistance ve dependency policy etkilerini kontrol et. Özellikle şu testleri doğrula: Zeroize success/error path.; TTL expiry frozen-clock test.; Serialization redaction test.; 100k nonce uniqueness property test. Eksik veya yalnız mock olan capability’leri IMPLEMENTED gösterme. Bulguları Critical/High/Medium/Low sınıflandır; Critical/High açıkken ONAY verme.</w:t>
      </w:r>
    </w:p>
    <w:p>
      <w:pPr>
        <w:pStyle w:val="Heading3"/>
        <w:keepNext/>
      </w:pPr>
      <w:r>
        <w:t>TEST PROMPTU / TEST TALİMATI</w:t>
      </w:r>
    </w:p>
    <w:p>
      <w:r>
        <w:t>MODÜL 3 için negatif, boundary, concurrency, replay, malformed-input ve privacy leakage test seti üret. Minimum senaryolar: Zeroize success/error path.; TTL expiry frozen-clock test.; Serialization redaction test.; 100k nonce uniqueness property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3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4 — Kayıt, Hassas Veri Maskeleme ve Gizlilik Güvenli Gözlemlenebilirlik / Logging, Redaction &amp; Privacy-Safe Observability</w:t>
      </w:r>
    </w:p>
    <w:p>
      <w:pPr>
        <w:pStyle w:val="ModuleMeta"/>
      </w:pPr>
      <w:r>
        <w:t>Statü: LAUNCH-REQUIRED (YAYINA ÇIKIŞ İÇİN ZORUNLU)</w:t>
      </w:r>
    </w:p>
    <w:p>
      <w:pPr>
        <w:pStyle w:val="ModuleMeta"/>
      </w:pPr>
      <w:r>
        <w:t>Statü: LAUNCH-REQUIRED</w:t>
      </w:r>
    </w:p>
    <w:p>
      <w:r>
        <w:t>Amaç / Misyon: Sistemi işletirken kullanıcıların iletişim grafiğini veya kimliklerini loglamamak.</w:t>
      </w:r>
    </w:p>
    <w:p>
      <w:r>
        <w:t>Yalın çalışma mantığı: Loglar yalnız operasyonel hata sınıfı ve anonim aggregate metrik taşır; hassas anahtarlar merkezi redaction katmanında silinir.</w:t>
      </w:r>
    </w:p>
    <w:p>
      <w:r>
        <w:t>Kullanıcı / Sistem etkisi: Bir log sunucusu ele geçirilse bile konuşma ilişkileri veya mesajlar elde edilmemelidir.</w:t>
      </w:r>
    </w:p>
    <w:p>
      <w:r>
        <w:t>Girdi / Çıktı: Girdi: internal events/errors. Çıktı: redacted logs, aggregate metrics.</w:t>
      </w:r>
    </w:p>
    <w:p>
      <w:r>
        <w:t>Bağımlılıklar: 1-3</w:t>
      </w:r>
    </w:p>
    <w:p>
      <w:r>
        <w:t>Teknoloji / Kütüphaneler: tracing (Rust) + privacy filter; OpenTelemetry metrics yalnız allowlist; Prometheus; Grafana. Distributed trace default OFF for identity/message paths.</w:t>
      </w:r>
    </w:p>
    <w:p>
      <w:pPr>
        <w:pStyle w:val="Heading3"/>
        <w:keepNext/>
      </w:pPr>
      <w:r>
        <w:t>Değiştirilemez Kurallar / Gizlilik Değişmezleri</w:t>
      </w:r>
    </w:p>
    <w:p>
      <w:r>
        <w:t>seed/privateKey/fingerprint/conversationId/peerId/sessionId/payload/headers/IP/MAC loglanamaz.</w:t>
      </w:r>
    </w:p>
    <w:p>
      <w:r>
        <w:t>console.log yasak.</w:t>
      </w:r>
    </w:p>
    <w:p>
      <w:r>
        <w:t>Third-party analytics yok.</w:t>
      </w:r>
    </w:p>
    <w:p>
      <w:pPr>
        <w:pStyle w:val="Heading3"/>
        <w:keepNext/>
      </w:pPr>
      <w:r>
        <w:t>GELİŞTİRME PROMPTU / GELİŞTİRME TALİMATI</w:t>
      </w:r>
    </w:p>
    <w:p>
      <w:r>
        <w:t>MODÜL 4 — Logging, Redaction &amp; Privacy-Safe Observability modülünü mevcut Master Architecture Constitution, module-isolation matrisi, privacy invariants ve contract-first kurallarını değiştirmeden uygula. Amaç: Sistemi işletirken kullanıcıların iletişim grafiğini veya kimliklerini loglamamak. Çalışma mantığı: Loglar yalnız operasyonel hata sınıfı ve anonim aggregate metrik taşır; hassas anahtarlar merkezi redaction katmanında silinir. Girdi/çıktı sözleşmelerini açıkça tanımla; başka modül DB’sine doğrudan erişme. Teknoloji adayları: tracing (Rust) + privacy filter; OpenTelemetry metrics yalnız allowlist; Prometheus; Grafana. Distributed trace default OFF for identity/message paths. Yeni dependency eklemeden önce lisans, bakım, güvenlik ve privacy etkisini raporla. Hard rules: seed/privateKey/fingerprint/conversationId/peerId/sessionId/payload/headers/IP/MAC loglanamaz.; console.log yasak.; Third-party analytics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4 doğrulaması yap. Gereksinimlerin her birini kod/sözleşme/test kanıtıyla eşleştir. Module isolation, data minimization, log redaction, TTL/zeroization, idempotency, downgrade resistance ve dependency policy etkilerini kontrol et. Özellikle şu testleri doğrula: Redaction corpus test.; Nested payload leakage test.; Metric cardinality/linkability test.; Telemetry network egress allowlist test. Eksik veya yalnız mock olan capability’leri IMPLEMENTED gösterme. Bulguları Critical/High/Medium/Low sınıflandır; Critical/High açıkken ONAY verme.</w:t>
      </w:r>
    </w:p>
    <w:p>
      <w:pPr>
        <w:pStyle w:val="Heading3"/>
        <w:keepNext/>
      </w:pPr>
      <w:r>
        <w:t>TEST PROMPTU / TEST TALİMATI</w:t>
      </w:r>
    </w:p>
    <w:p>
      <w:r>
        <w:t>MODÜL 4 için negatif, boundary, concurrency, replay, malformed-input ve privacy leakage test seti üret. Minimum senaryolar: Redaction corpus test.; Nested payload leakage test.; Metric cardinality/linkability test.; Telemetry network egress allowlist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4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5 — Yetenek Kayıt Sistemi, Özellik Bayrakları ve Sessiz Güvenlik Düşürmeme / Capability Registry, Feature Flags &amp; No Silent Downgrade</w:t>
      </w:r>
    </w:p>
    <w:p>
      <w:pPr>
        <w:pStyle w:val="ModuleMeta"/>
      </w:pPr>
      <w:r>
        <w:t>Statü: LAUNCH-REQUIRED (YAYINA ÇIKIŞ İÇİN ZORUNLU)</w:t>
      </w:r>
    </w:p>
    <w:p>
      <w:pPr>
        <w:pStyle w:val="ModuleMeta"/>
      </w:pPr>
      <w:r>
        <w:t>Statü: LAUNCH-REQUIRED</w:t>
      </w:r>
    </w:p>
    <w:p>
      <w:r>
        <w:t>Amaç / Misyon: Platforma göre hangi güvenlik özelliğinin gerçekten mevcut olduğunu bilmek ve kullanıcıyı yanıltmamak.</w:t>
      </w:r>
    </w:p>
    <w:p>
      <w:r>
        <w:t>Yalın çalışma mantığı: Her cihaz capability matrix üretir; güvenlik modu gereklerini karşılamıyorsa özellik sessizce düşürülmez.</w:t>
      </w:r>
    </w:p>
    <w:p>
      <w:r>
        <w:t>Kullanıcı / Sistem etkisi: Kullanıcı Ghost seçtiğinde sistem gerçekte Private’a düşmüşse bunu saklamaz; açık uyarı verir.</w:t>
      </w:r>
    </w:p>
    <w:p>
      <w:r>
        <w:t>Girdi / Çıktı: Girdi: OS/device/network capabilities. Çıktı: supported features, security mode availability.</w:t>
      </w:r>
    </w:p>
    <w:p>
      <w:r>
        <w:t>Bağımlılıklar: 1-4</w:t>
      </w:r>
    </w:p>
    <w:p>
      <w:r>
        <w:t>Teknoloji / Kütüphaneler: Typed capability registry; remote config yalnız imzalı policy; platform adapters.</w:t>
      </w:r>
    </w:p>
    <w:p>
      <w:pPr>
        <w:pStyle w:val="Heading3"/>
        <w:keepNext/>
      </w:pPr>
      <w:r>
        <w:t>Değiştirilemez Kurallar / Gizlilik Değişmezleri</w:t>
      </w:r>
    </w:p>
    <w:p>
      <w:r>
        <w:t>Silent downgrade yasak.</w:t>
      </w:r>
    </w:p>
    <w:p>
      <w:r>
        <w:t>Security flag uzaktan kullanıcı aleyhine gizlice kapatılamaz.</w:t>
      </w:r>
    </w:p>
    <w:p>
      <w:r>
        <w:t>Unsupported özellik “aktif” gösterilemez.</w:t>
      </w:r>
    </w:p>
    <w:p>
      <w:pPr>
        <w:pStyle w:val="Heading3"/>
        <w:keepNext/>
      </w:pPr>
      <w:r>
        <w:t>GELİŞTİRME PROMPTU / GELİŞTİRME TALİMATI</w:t>
      </w:r>
    </w:p>
    <w:p>
      <w:r>
        <w:t>MODÜL 5 — Capability Registry, Feature Flags &amp; No Silent Downgrade modülünü mevcut Master Architecture Constitution, module-isolation matrisi, privacy invariants ve contract-first kurallarını değiştirmeden uygula. Amaç: Platforma göre hangi güvenlik özelliğinin gerçekten mevcut olduğunu bilmek ve kullanıcıyı yanıltmamak. Çalışma mantığı: Her cihaz capability matrix üretir; güvenlik modu gereklerini karşılamıyorsa özellik sessizce düşürülmez. Girdi/çıktı sözleşmelerini açıkça tanımla; başka modül DB’sine doğrudan erişme. Teknoloji adayları: Typed capability registry; remote config yalnız imzalı policy; platform adapters. Yeni dependency eklemeden önce lisans, bakım, güvenlik ve privacy etkisini raporla. Hard rules: Silent downgrade yasak.; Security flag uzaktan kullanıcı aleyhine gizlice kapatılamaz.; Unsupported özellik “aktif” gösterilemez.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5 doğrulaması yap. Gereksinimlerin her birini kod/sözleşme/test kanıtıyla eşleştir. Module isolation, data minimization, log redaction, TTL/zeroization, idempotency, downgrade resistance ve dependency policy etkilerini kontrol et. Özellikle şu testleri doğrula: Capability matrix fixtures.; Forced outage fallback test.; Tampered remote config rejection. Eksik veya yalnız mock olan capability’leri IMPLEMENTED gösterme. Bulguları Critical/High/Medium/Low sınıflandır; Critical/High açıkken ONAY verme.</w:t>
      </w:r>
    </w:p>
    <w:p>
      <w:pPr>
        <w:pStyle w:val="Heading3"/>
        <w:keepNext/>
      </w:pPr>
      <w:r>
        <w:t>TEST PROMPTU / TEST TALİMATI</w:t>
      </w:r>
    </w:p>
    <w:p>
      <w:r>
        <w:t>MODÜL 5 için negatif, boundary, concurrency, replay, malformed-input ve privacy leakage test seti üret. Minimum senaryolar: Capability matrix fixtures.; Forced outage fallback test.; Tampered remote config rejection.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5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6 — Politika Motoru, Sürümleme ve Olay Omurgası / Policy Engine, Versioning &amp; Event Bus</w:t>
      </w:r>
    </w:p>
    <w:p>
      <w:pPr>
        <w:pStyle w:val="ModuleMeta"/>
      </w:pPr>
      <w:r>
        <w:t>Statü: LAUNCH-REQUIRED (YAYINA ÇIKIŞ İÇİN ZORUNLU)</w:t>
      </w:r>
    </w:p>
    <w:p>
      <w:pPr>
        <w:pStyle w:val="ModuleMeta"/>
      </w:pPr>
      <w:r>
        <w:t>Statü: LAUNCH-REQUIRED</w:t>
      </w:r>
    </w:p>
    <w:p>
      <w:r>
        <w:t>Amaç / Misyon: TTL, güvenlik modu, username, node ödülü ve ödeme kurallarını kod içine dağılmış sabitlerden kurtarmak.</w:t>
      </w:r>
    </w:p>
    <w:p>
      <w:r>
        <w:t>Yalın çalışma mantığı: Kurallar versioned policy olarak tutulur; event bus modüller arası sözleşmeli iletişim sağlar.</w:t>
      </w:r>
    </w:p>
    <w:p>
      <w:r>
        <w:t>Kullanıcı / Sistem etkisi: Kurallar değişse bile eski sohbet/entitlement davranışı sessizce değişmez.</w:t>
      </w:r>
    </w:p>
    <w:p>
      <w:r>
        <w:t>Girdi / Çıktı: Girdi: signed policy packages. Çıktı: versioned decisions/events.</w:t>
      </w:r>
    </w:p>
    <w:p>
      <w:r>
        <w:t>Bağımlılıklar: 1-5</w:t>
      </w:r>
    </w:p>
    <w:p>
      <w:r>
        <w:t>Teknoloji / Kütüphaneler: Rust domain policy crate; NATS JetStream veya durable outbox backend servislerinde; protobuf/JSON Schema; semantic versioning.</w:t>
      </w:r>
    </w:p>
    <w:p>
      <w:pPr>
        <w:pStyle w:val="Heading3"/>
        <w:keepNext/>
      </w:pPr>
      <w:r>
        <w:t>Değiştirilemez Kurallar / Gizlilik Değişmezleri</w:t>
      </w:r>
    </w:p>
    <w:p>
      <w:r>
        <w:t>Policy immutable snapshot.</w:t>
      </w:r>
    </w:p>
    <w:p>
      <w:r>
        <w:t>Event schema breaking change migration olmadan yasak.</w:t>
      </w:r>
    </w:p>
    <w:p>
      <w:r>
        <w:t>Client server-sent critical policy signature doğrulamak zorunda.</w:t>
      </w:r>
    </w:p>
    <w:p>
      <w:pPr>
        <w:pStyle w:val="Heading3"/>
        <w:keepNext/>
      </w:pPr>
      <w:r>
        <w:t>GELİŞTİRME PROMPTU / GELİŞTİRME TALİMATI</w:t>
      </w:r>
    </w:p>
    <w:p>
      <w:r>
        <w:t>MODÜL 6 — Policy Engine, Versioning &amp; Event Bus modülünü mevcut Master Architecture Constitution, module-isolation matrisi, privacy invariants ve contract-first kurallarını değiştirmeden uygula. Amaç: TTL, güvenlik modu, username, node ödülü ve ödeme kurallarını kod içine dağılmış sabitlerden kurtarmak. Çalışma mantığı: Kurallar versioned policy olarak tutulur; event bus modüller arası sözleşmeli iletişim sağlar. Girdi/çıktı sözleşmelerini açıkça tanımla; başka modül DB’sine doğrudan erişme. Teknoloji adayları: Rust domain policy crate; NATS JetStream veya durable outbox backend servislerinde; protobuf/JSON Schema; semantic versioning. Yeni dependency eklemeden önce lisans, bakım, güvenlik ve privacy etkisini raporla. Hard rules: Policy immutable snapshot.; Event schema breaking change migration olmadan yasak.; Client server-sent critical policy signature doğrulamak zorunda.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6 doğrulaması yap. Gereksinimlerin her birini kod/sözleşme/test kanıtıyla eşleştir. Module isolation, data minimization, log redaction, TTL/zeroization, idempotency, downgrade resistance ve dependency policy etkilerini kontrol et. Özellikle şu testleri doğrula: Policy rollback test.; Duplicate/out-of-order event idempotency.; Schema compatibility CI. Eksik veya yalnız mock olan capability’leri IMPLEMENTED gösterme. Bulguları Critical/High/Medium/Low sınıflandır; Critical/High açıkken ONAY verme.</w:t>
      </w:r>
    </w:p>
    <w:p>
      <w:pPr>
        <w:pStyle w:val="Heading3"/>
        <w:keepNext/>
      </w:pPr>
      <w:r>
        <w:t>TEST PROMPTU / TEST TALİMATI</w:t>
      </w:r>
    </w:p>
    <w:p>
      <w:r>
        <w:t>MODÜL 6 için negatif, boundary, concurrency, replay, malformed-input ve privacy leakage test seti üret. Minimum senaryolar: Policy rollback test.; Duplicate/out-of-order event idempotency.; Schema compatibility CI.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6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7 — Tehdit Modeli, Güvenlik Temeli ve Gizlilik Değişmezleri / Threat Model, Security Baseline &amp; Privacy Invariants</w:t>
      </w:r>
    </w:p>
    <w:p>
      <w:pPr>
        <w:pStyle w:val="ModuleMeta"/>
      </w:pPr>
      <w:r>
        <w:t>Statü: LAUNCH-REQUIRED (YAYINA ÇIKIŞ İÇİN ZORUNLU)</w:t>
      </w:r>
    </w:p>
    <w:p>
      <w:pPr>
        <w:pStyle w:val="ModuleMeta"/>
      </w:pPr>
      <w:r>
        <w:t>Statü: LAUNCH-REQUIRED</w:t>
      </w:r>
    </w:p>
    <w:p>
      <w:r>
        <w:t>Amaç / Misyon: Saldırgan tiplerini ve asla bozulmayacak gizlilik değişmezlerini açıkça tanımlamak.</w:t>
      </w:r>
    </w:p>
    <w:p>
      <w:r>
        <w:t>Yalın çalışma mantığı: Network observer, malicious node, compromised server, stolen device, spammer, payment correlator ve coercion ayrı tehdit sınıflarıdır.</w:t>
      </w:r>
    </w:p>
    <w:p>
      <w:r>
        <w:t>Kullanıcı / Sistem etkisi: Kullanıcıya verilen güvenlik vaatleri test edilebilir hale gelir.</w:t>
      </w:r>
    </w:p>
    <w:p>
      <w:r>
        <w:t>Girdi / Çıktı: Girdi: architecture/data flows. Çıktı: STRIDE/LINDDUN-style threat model, privacy invariants.</w:t>
      </w:r>
    </w:p>
    <w:p>
      <w:r>
        <w:t>Bağımlılıklar: 1-6</w:t>
      </w:r>
    </w:p>
    <w:p>
      <w:r>
        <w:t>Teknoloji / Kütüphaneler: Threat modeling docs; attack trees; privacy test harness; ADRs.</w:t>
      </w:r>
    </w:p>
    <w:p>
      <w:pPr>
        <w:pStyle w:val="Heading3"/>
        <w:keepNext/>
      </w:pPr>
      <w:r>
        <w:t>Değiştirilemez Kurallar / Gizlilik Değişmezleri</w:t>
      </w:r>
    </w:p>
    <w:p>
      <w:r>
        <w:t>“%100 takip edilemez” iddiası yasak.</w:t>
      </w:r>
    </w:p>
    <w:p>
      <w:r>
        <w:t>Her privacy claim için test/evidence gerekir.</w:t>
      </w:r>
    </w:p>
    <w:p>
      <w:r>
        <w:t>Unknown Critical risk ile launch yok.</w:t>
      </w:r>
    </w:p>
    <w:p>
      <w:pPr>
        <w:pStyle w:val="Heading3"/>
        <w:keepNext/>
      </w:pPr>
      <w:r>
        <w:t>GELİŞTİRME PROMPTU / GELİŞTİRME TALİMATI</w:t>
      </w:r>
    </w:p>
    <w:p>
      <w:r>
        <w:t>MODÜL 7 — Threat Model, Security Baseline &amp; Privacy Invariants modülünü mevcut Master Architecture Constitution, module-isolation matrisi, privacy invariants ve contract-first kurallarını değiştirmeden uygula. Amaç: Saldırgan tiplerini ve asla bozulmayacak gizlilik değişmezlerini açıkça tanımlamak. Çalışma mantığı: Network observer, malicious node, compromised server, stolen device, spammer, payment correlator ve coercion ayrı tehdit sınıflarıdır. Girdi/çıktı sözleşmelerini açıkça tanımla; başka modül DB’sine doğrudan erişme. Teknoloji adayları: Threat modeling docs; attack trees; privacy test harness; ADRs. Yeni dependency eklemeden önce lisans, bakım, güvenlik ve privacy etkisini raporla. Hard rules: “%100 takip edilemez” iddiası yasak.; Her privacy claim için test/evidence gerekir.; Unknown Critical risk ile launch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7 doğrulaması yap. Gereksinimlerin her birini kod/sözleşme/test kanıtıyla eşleştir. Module isolation, data minimization, log redaction, TTL/zeroization, idempotency, downgrade resistance ve dependency policy etkilerini kontrol et. Özellikle şu testleri doğrula: Threat-model coverage review.; Invariant-to-test traceability.; Abuse case walkthrough. Eksik veya yalnız mock olan capability’leri IMPLEMENTED gösterme. Bulguları Critical/High/Medium/Low sınıflandır; Critical/High açıkken ONAY verme.</w:t>
      </w:r>
    </w:p>
    <w:p>
      <w:pPr>
        <w:pStyle w:val="Heading3"/>
        <w:keepNext/>
      </w:pPr>
      <w:r>
        <w:t>TEST PROMPTU / TEST TALİMATI</w:t>
      </w:r>
    </w:p>
    <w:p>
      <w:r>
        <w:t>MODÜL 7 için negatif, boundary, concurrency, replay, malformed-input ve privacy leakage test seti üret. Minimum senaryolar: Threat-model coverage review.; Invariant-to-test traceability.; Abuse case walkthrough.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7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8 — Gizli Değerler, Yapılandırma ve Ortam İzolasyonu / Secrets, Configuration &amp; Environment Isolation</w:t>
      </w:r>
    </w:p>
    <w:p>
      <w:pPr>
        <w:pStyle w:val="ModuleMeta"/>
      </w:pPr>
      <w:r>
        <w:t>Statü: LAUNCH-REQUIRED (YAYINA ÇIKIŞ İÇİN ZORUNLU)</w:t>
      </w:r>
    </w:p>
    <w:p>
      <w:pPr>
        <w:pStyle w:val="ModuleMeta"/>
      </w:pPr>
      <w:r>
        <w:t>Statü: LAUNCH-REQUIRED</w:t>
      </w:r>
    </w:p>
    <w:p>
      <w:r>
        <w:t>Amaç / Misyon: Sunucu/node/CI sırlarını kullanıcı gizliliğinden bağımsız, minimum yetkiyle yönetmek.</w:t>
      </w:r>
    </w:p>
    <w:p>
      <w:r>
        <w:t>Yalın çalışma mantığı: Dev/stage/prod anahtarları ayrılır; secret repo’ya yazılmaz; node operator secret ve platform secret ayrıdır.</w:t>
      </w:r>
    </w:p>
    <w:p>
      <w:r>
        <w:t>Kullanıcı / Sistem etkisi: Bir ortamın ele geçirilmesi diğer ortam veya kullanıcı anahtarlarını açmamalıdır.</w:t>
      </w:r>
    </w:p>
    <w:p>
      <w:r>
        <w:t>Girdi / Çıktı: Girdi: deployment config. Çıktı: scoped secrets/certs.</w:t>
      </w:r>
    </w:p>
    <w:p>
      <w:r>
        <w:t>Bağımlılıklar: 1-7</w:t>
      </w:r>
    </w:p>
    <w:p>
      <w:r>
        <w:t>Teknoloji / Kütüphaneler: SOPS/age veya Vault/KMS; GitHub OIDC; short-lived credentials; container secrets.</w:t>
      </w:r>
    </w:p>
    <w:p>
      <w:pPr>
        <w:pStyle w:val="Heading3"/>
        <w:keepNext/>
      </w:pPr>
      <w:r>
        <w:t>Değiştirilemez Kurallar / Gizlilik Değişmezleri</w:t>
      </w:r>
    </w:p>
    <w:p>
      <w:r>
        <w:t>Prod secret local .env’de tutulamaz.</w:t>
      </w:r>
    </w:p>
    <w:p>
      <w:r>
        <w:t>User E2EE key server secret manager’da tutulamaz.</w:t>
      </w:r>
    </w:p>
    <w:p>
      <w:r>
        <w:t>Cross-environment key reuse yok.</w:t>
      </w:r>
    </w:p>
    <w:p>
      <w:pPr>
        <w:pStyle w:val="Heading3"/>
        <w:keepNext/>
      </w:pPr>
      <w:r>
        <w:t>GELİŞTİRME PROMPTU / GELİŞTİRME TALİMATI</w:t>
      </w:r>
    </w:p>
    <w:p>
      <w:r>
        <w:t>MODÜL 8 — Secrets, Configuration &amp; Environment Isolation modülünü mevcut Master Architecture Constitution, module-isolation matrisi, privacy invariants ve contract-first kurallarını değiştirmeden uygula. Amaç: Sunucu/node/CI sırlarını kullanıcı gizliliğinden bağımsız, minimum yetkiyle yönetmek. Çalışma mantığı: Dev/stage/prod anahtarları ayrılır; secret repo’ya yazılmaz; node operator secret ve platform secret ayrıdır. Girdi/çıktı sözleşmelerini açıkça tanımla; başka modül DB’sine doğrudan erişme. Teknoloji adayları: SOPS/age veya Vault/KMS; GitHub OIDC; short-lived credentials; container secrets. Yeni dependency eklemeden önce lisans, bakım, güvenlik ve privacy etkisini raporla. Hard rules: Prod secret local .env’de tutulamaz.; User E2EE key server secret manager’da tutulamaz.; Cross-environment key reuse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8 doğrulaması yap. Gereksinimlerin her birini kod/sözleşme/test kanıtıyla eşleştir. Module isolation, data minimization, log redaction, TTL/zeroization, idempotency, downgrade resistance ve dependency policy etkilerini kontrol et. Özellikle şu testleri doğrula: Secret scanning.; Expired credential test.; Dev secret ile prod access negatif testi. Eksik veya yalnız mock olan capability’leri IMPLEMENTED gösterme. Bulguları Critical/High/Medium/Low sınıflandır; Critical/High açıkken ONAY verme.</w:t>
      </w:r>
    </w:p>
    <w:p>
      <w:pPr>
        <w:pStyle w:val="Heading3"/>
        <w:keepNext/>
      </w:pPr>
      <w:r>
        <w:t>TEST PROMPTU / TEST TALİMATI</w:t>
      </w:r>
    </w:p>
    <w:p>
      <w:r>
        <w:t>MODÜL 8 için negatif, boundary, concurrency, replay, malformed-input ve privacy leakage test seti üret. Minimum senaryolar: Secret scanning.; Expired credential test.; Dev secret ile prod access negatif testi.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8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r>
        <w:t>FAZ 1 — KİMLİK, CİHAZ VE BULUNABİLİRLİK</w:t>
      </w:r>
    </w:p>
    <w:p>
      <w:pPr>
        <w:pStyle w:val="Heading2"/>
        <w:keepNext/>
      </w:pPr>
      <w:r>
        <w:t>MODÜL 9 — Kök Kimlik, Seed/Tohum ve Kurtarma Çekirdeği / Root Identity, Seed &amp; Recovery Core</w:t>
      </w:r>
    </w:p>
    <w:p>
      <w:pPr>
        <w:pStyle w:val="ModuleMeta"/>
      </w:pPr>
      <w:r>
        <w:t>Statü: LAUNCH-REQUIRED (YAYINA ÇIKIŞ İÇİN ZORUNLU)</w:t>
      </w:r>
    </w:p>
    <w:p>
      <w:pPr>
        <w:pStyle w:val="ModuleMeta"/>
      </w:pPr>
      <w:r>
        <w:t>Statü: LAUNCH-REQUIRED</w:t>
      </w:r>
    </w:p>
    <w:p>
      <w:r>
        <w:t>Amaç / Misyon: Telefon/e-posta/gerçek isim olmadan cihazda anonim kök kimlik üretmek.</w:t>
      </w:r>
    </w:p>
    <w:p>
      <w:r>
        <w:t>Yalın çalışma mantığı: CSPRNG seed oluşturulur; root dışarı çıkmaz; recovery kullanıcı kontrolündedir.</w:t>
      </w:r>
    </w:p>
    <w:p>
      <w:r>
        <w:t>Kullanıcı / Sistem etkisi: Kullanıcı merkezi hesap açmadan kimliğini oluşturur.</w:t>
      </w:r>
    </w:p>
    <w:p>
      <w:r>
        <w:t>Girdi / Çıktı: Girdi: entropy. Çıktı: root secret handle, recovery material.</w:t>
      </w:r>
    </w:p>
    <w:p>
      <w:r>
        <w:t>Bağımlılıklar: 3,7</w:t>
      </w:r>
    </w:p>
    <w:p>
      <w:r>
        <w:t>Teknoloji / Kütüphaneler: Rust security core; HKDF-SHA512; platform key wrappers; BIP39 yalnız UX/recovery formatı olarak aday, nihai audit gerekir.</w:t>
      </w:r>
    </w:p>
    <w:p>
      <w:pPr>
        <w:pStyle w:val="Heading3"/>
        <w:keepNext/>
      </w:pPr>
      <w:r>
        <w:t>Değiştirilemez Kurallar / Gizlilik Değişmezleri</w:t>
      </w:r>
    </w:p>
    <w:p>
      <w:r>
        <w:t>Root identity ağa çıkmaz.</w:t>
      </w:r>
    </w:p>
    <w:p>
      <w:r>
        <w:t>Server-side recovery secret yok.</w:t>
      </w:r>
    </w:p>
    <w:p>
      <w:r>
        <w:t>Recovery ekran görüntüsü/clipboard default kapalı.</w:t>
      </w:r>
    </w:p>
    <w:p>
      <w:pPr>
        <w:pStyle w:val="Heading3"/>
        <w:keepNext/>
      </w:pPr>
      <w:r>
        <w:t>GELİŞTİRME PROMPTU / GELİŞTİRME TALİMATI</w:t>
      </w:r>
    </w:p>
    <w:p>
      <w:r>
        <w:t>MODÜL 9 — Root Identity, Seed &amp; Recovery Core modülünü mevcut Master Architecture Constitution, module-isolation matrisi, privacy invariants ve contract-first kurallarını değiştirmeden uygula. Amaç: Telefon/e-posta/gerçek isim olmadan cihazda anonim kök kimlik üretmek. Çalışma mantığı: CSPRNG seed oluşturulur; root dışarı çıkmaz; recovery kullanıcı kontrolündedir. Girdi/çıktı sözleşmelerini açıkça tanımla; başka modül DB’sine doğrudan erişme. Teknoloji adayları: Rust security core; HKDF-SHA512; platform key wrappers; BIP39 yalnız UX/recovery formatı olarak aday, nihai audit gerekir. Yeni dependency eklemeden önce lisans, bakım, güvenlik ve privacy etkisini raporla. Hard rules: Root identity ağa çıkmaz.; Server-side recovery secret yok.; Recovery ekran görüntüsü/clipboard default kapalı.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9 doğrulaması yap. Gereksinimlerin her birini kod/sözleşme/test kanıtıyla eşleştir. Module isolation, data minimization, log redaction, TTL/zeroization, idempotency, downgrade resistance ve dependency policy etkilerini kontrol et. Özellikle şu testleri doğrula: Deterministic restore vector.; Wrong checksum reject.; Root serialization impossible. Eksik veya yalnız mock olan capability’leri IMPLEMENTED gösterme. Bulguları Critical/High/Medium/Low sınıflandır; Critical/High açıkken ONAY verme.</w:t>
      </w:r>
    </w:p>
    <w:p>
      <w:pPr>
        <w:pStyle w:val="Heading3"/>
        <w:keepNext/>
      </w:pPr>
      <w:r>
        <w:t>TEST PROMPTU / TEST TALİMATI</w:t>
      </w:r>
    </w:p>
    <w:p>
      <w:r>
        <w:t>MODÜL 9 için negatif, boundary, concurrency, replay, malformed-input ve privacy leakage test seti üret. Minimum senaryolar: Deterministic restore vector.; Wrong checksum reject.; Root serialization impossible.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9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10 — Türetilmiş, Geçici ve Kişiye Özel Kimlik / Derived / Ephemeral / Peer-Specific Identity</w:t>
      </w:r>
    </w:p>
    <w:p>
      <w:pPr>
        <w:pStyle w:val="ModuleMeta"/>
      </w:pPr>
      <w:r>
        <w:t>Statü: LAUNCH-REQUIRED (YAYINA ÇIKIŞ İÇİN ZORUNLU)</w:t>
      </w:r>
    </w:p>
    <w:p>
      <w:pPr>
        <w:pStyle w:val="ModuleMeta"/>
      </w:pPr>
      <w:r>
        <w:t>Statü: LAUNCH-REQUIRED</w:t>
      </w:r>
    </w:p>
    <w:p>
      <w:r>
        <w:t>Amaç / Misyon: Her ilişki veya context için unlinkable kimlik türetmek.</w:t>
      </w:r>
    </w:p>
    <w:p>
      <w:r>
        <w:t>Yalın çalışma mantığı: Root + domain-separated context + epoch ile derived fingerprint üretilir.</w:t>
      </w:r>
    </w:p>
    <w:p>
      <w:r>
        <w:t>Kullanıcı / Sistem etkisi: Farklı kişiler aynı kullanıcıyı teknik ID karşılaştırarak kolayca eşleştiremez.</w:t>
      </w:r>
    </w:p>
    <w:p>
      <w:r>
        <w:t>Girdi / Çıktı: Girdi: root handle, context label, epoch. Çıktı: derived identity.</w:t>
      </w:r>
    </w:p>
    <w:p>
      <w:r>
        <w:t>Bağımlılıklar: 9</w:t>
      </w:r>
    </w:p>
    <w:p>
      <w:r>
        <w:t>Teknoloji / Kütüphaneler: HKDF domain separation; opaque branded IDs; secure memory.</w:t>
      </w:r>
    </w:p>
    <w:p>
      <w:pPr>
        <w:pStyle w:val="Heading3"/>
        <w:keepNext/>
      </w:pPr>
      <w:r>
        <w:t>Değiştirilemez Kurallar / Gizlilik Değişmezleri</w:t>
      </w:r>
    </w:p>
    <w:p>
      <w:r>
        <w:t>Global persistent user ID wire formatında yasak.</w:t>
      </w:r>
    </w:p>
    <w:p>
      <w:r>
        <w:t>Aynı context deterministik, farklı context unlinkable olmalı.</w:t>
      </w:r>
    </w:p>
    <w:p>
      <w:pPr>
        <w:pStyle w:val="Heading3"/>
        <w:keepNext/>
      </w:pPr>
      <w:r>
        <w:t>GELİŞTİRME PROMPTU / GELİŞTİRME TALİMATI</w:t>
      </w:r>
    </w:p>
    <w:p>
      <w:r>
        <w:t>MODÜL 10 — Derived / Ephemeral / Peer-Specific Identity modülünü mevcut Master Architecture Constitution, module-isolation matrisi, privacy invariants ve contract-first kurallarını değiştirmeden uygula. Amaç: Her ilişki veya context için unlinkable kimlik türetmek. Çalışma mantığı: Root + domain-separated context + epoch ile derived fingerprint üretilir. Girdi/çıktı sözleşmelerini açıkça tanımla; başka modül DB’sine doğrudan erişme. Teknoloji adayları: HKDF domain separation; opaque branded IDs; secure memory. Yeni dependency eklemeden önce lisans, bakım, güvenlik ve privacy etkisini raporla. Hard rules: Global persistent user ID wire formatında yasak.; Aynı context deterministik, farklı context unlinkable olmalı.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10 doğrulaması yap. Gereksinimlerin her birini kod/sözleşme/test kanıtıyla eşleştir. Module isolation, data minimization, log redaction, TTL/zeroization, idempotency, downgrade resistance ve dependency policy etkilerini kontrol et. Özellikle şu testleri doğrula: Cross-context unlinkability statistical/property tests.; Epoch rotation tests.; Root leak scan. Eksik veya yalnız mock olan capability’leri IMPLEMENTED gösterme. Bulguları Critical/High/Medium/Low sınıflandır; Critical/High açıkken ONAY verme.</w:t>
      </w:r>
    </w:p>
    <w:p>
      <w:pPr>
        <w:pStyle w:val="Heading3"/>
        <w:keepNext/>
      </w:pPr>
      <w:r>
        <w:t>TEST PROMPTU / TEST TALİMATI</w:t>
      </w:r>
    </w:p>
    <w:p>
      <w:r>
        <w:t>MODÜL 10 için negatif, boundary, concurrency, replay, malformed-input ve privacy leakage test seti üret. Minimum senaryolar: Cross-context unlinkability statistical/property tests.; Epoch rotation tests.; Root leak scan.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10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11 — Cihaz Güveni, Eşleştirme, İptal ve Çoklu Cihaz / Device Trust, Pairing, Revocation &amp; Multi-Device</w:t>
      </w:r>
    </w:p>
    <w:p>
      <w:pPr>
        <w:pStyle w:val="ModuleMeta"/>
      </w:pPr>
      <w:r>
        <w:t>Statü: LAUNCH-REQUIRED (YAYINA ÇIKIŞ İÇİN ZORUNLU)</w:t>
      </w:r>
    </w:p>
    <w:p>
      <w:pPr>
        <w:pStyle w:val="ModuleMeta"/>
      </w:pPr>
      <w:r>
        <w:t>Statü: LAUNCH-REQUIRED</w:t>
      </w:r>
    </w:p>
    <w:p>
      <w:r>
        <w:t>Amaç / Misyon: Birden fazla cihazı root identity’ye doğrudan merkezi profil oluşturmadan güvenli bağlamak.</w:t>
      </w:r>
    </w:p>
    <w:p>
      <w:r>
        <w:t>Yalın çalışma mantığı: Yeni cihaz QR/short-code + cryptographic pairing ile eklenir; cihaz alt anahtarları bulunur; kayıp cihaz revoke edilir.</w:t>
      </w:r>
    </w:p>
    <w:p>
      <w:r>
        <w:t>Kullanıcı / Sistem etkisi: Kullanıcı telefon değiştirir veya cihazını kaybederse diğer cihazdan erişimi kesebilir.</w:t>
      </w:r>
    </w:p>
    <w:p>
      <w:r>
        <w:t>Girdi / Çıktı: Girdi: pairing invitation, device pubkey. Çıktı: scoped device credential/revocation event.</w:t>
      </w:r>
    </w:p>
    <w:p>
      <w:r>
        <w:t>Bağımlılıklar: 9-10</w:t>
      </w:r>
    </w:p>
    <w:p>
      <w:r>
        <w:t>Teknoloji / Kütüphaneler: Rust core; platform secure key storage; QR codec; signed device ledger local/distributed.</w:t>
      </w:r>
    </w:p>
    <w:p>
      <w:pPr>
        <w:pStyle w:val="Heading3"/>
        <w:keepNext/>
      </w:pPr>
      <w:r>
        <w:t>Değiştirilemez Kurallar / Gizlilik Değişmezleri</w:t>
      </w:r>
    </w:p>
    <w:p>
      <w:r>
        <w:t>Device list server’da gerçek kimlik profiline dönüşemez.</w:t>
      </w:r>
    </w:p>
    <w:p>
      <w:r>
        <w:t>Revoked device yeni session anahtarı alamaz.</w:t>
      </w:r>
    </w:p>
    <w:p>
      <w:pPr>
        <w:pStyle w:val="Heading3"/>
        <w:keepNext/>
      </w:pPr>
      <w:r>
        <w:t>GELİŞTİRME PROMPTU / GELİŞTİRME TALİMATI</w:t>
      </w:r>
    </w:p>
    <w:p>
      <w:r>
        <w:t>MODÜL 11 — Device Trust, Pairing, Revocation &amp; Multi-Device modülünü mevcut Master Architecture Constitution, module-isolation matrisi, privacy invariants ve contract-first kurallarını değiştirmeden uygula. Amaç: Birden fazla cihazı root identity’ye doğrudan merkezi profil oluşturmadan güvenli bağlamak. Çalışma mantığı: Yeni cihaz QR/short-code + cryptographic pairing ile eklenir; cihaz alt anahtarları bulunur; kayıp cihaz revoke edilir. Girdi/çıktı sözleşmelerini açıkça tanımla; başka modül DB’sine doğrudan erişme. Teknoloji adayları: Rust core; platform secure key storage; QR codec; signed device ledger local/distributed. Yeni dependency eklemeden önce lisans, bakım, güvenlik ve privacy etkisini raporla. Hard rules: Device list server’da gerçek kimlik profiline dönüşemez.; Revoked device yeni session anahtarı alamaz.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11 doğrulaması yap. Gereksinimlerin her birini kod/sözleşme/test kanıtıyla eşleştir. Module isolation, data minimization, log redaction, TTL/zeroization, idempotency, downgrade resistance ve dependency policy etkilerini kontrol et. Özellikle şu testleri doğrula: Replay pairing test.; Revoked device negative test.; Concurrent device add/revoke race. Eksik veya yalnız mock olan capability’leri IMPLEMENTED gösterme. Bulguları Critical/High/Medium/Low sınıflandır; Critical/High açıkken ONAY verme.</w:t>
      </w:r>
    </w:p>
    <w:p>
      <w:pPr>
        <w:pStyle w:val="Heading3"/>
        <w:keepNext/>
      </w:pPr>
      <w:r>
        <w:t>TEST PROMPTU / TEST TALİMATI</w:t>
      </w:r>
    </w:p>
    <w:p>
      <w:r>
        <w:t>MODÜL 11 için negatif, boundary, concurrency, replay, malformed-input ve privacy leakage test seti üret. Minimum senaryolar: Replay pairing test.; Revoked device negative test.; Concurrent device add/revoke race.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11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12 — Sıfır Bilgi / Anonim Yetki Katmanı / Zero-Knowledge / Anonymous Credential Layer</w:t>
      </w:r>
    </w:p>
    <w:p>
      <w:pPr>
        <w:pStyle w:val="ModuleMeta"/>
      </w:pPr>
      <w:r>
        <w:t>Statü: LAUNCH-REQUIRED (YAYINA ÇIKIŞ İÇİN ZORUNLU)</w:t>
      </w:r>
    </w:p>
    <w:p>
      <w:pPr>
        <w:pStyle w:val="ModuleMeta"/>
      </w:pPr>
      <w:r>
        <w:t>Statü: LAUNCH-REQUIRED</w:t>
      </w:r>
    </w:p>
    <w:p>
      <w:r>
        <w:t>Amaç / Misyon: Kimliği açıklamadan üyelik/hak kanıtlayabilmek.</w:t>
      </w:r>
    </w:p>
    <w:p>
      <w:r>
        <w:t>Yalın çalışma mantığı: Credential issuer bir hakkı doğrular; kullanıcı daha sonra unlinkable proof sunar.</w:t>
      </w:r>
    </w:p>
    <w:p>
      <w:r>
        <w:t>Kullanıcı / Sistem etkisi: Kullanıcı “onaylı üyeyim” diyebilir fakat gerçek kimliğini paylaşmaz.</w:t>
      </w:r>
    </w:p>
    <w:p>
      <w:r>
        <w:t>Girdi / Çıktı: Girdi: eligibility proof. Çıktı: anonymous credential/proof.</w:t>
      </w:r>
    </w:p>
    <w:p>
      <w:r>
        <w:t>Bağımlılıklar: 6,9</w:t>
      </w:r>
    </w:p>
    <w:p>
      <w:r>
        <w:t>Teknoloji / Kütüphaneler: Privacy Pass RFC 9576/9577 ilkeleri; VOPRF/anonymous credential provider abstraction; selected library security audit zorunlu.</w:t>
      </w:r>
    </w:p>
    <w:p>
      <w:pPr>
        <w:pStyle w:val="Heading3"/>
        <w:keepNext/>
      </w:pPr>
      <w:r>
        <w:t>Değiştirilemez Kurallar / Gizlilik Değişmezleri</w:t>
      </w:r>
    </w:p>
    <w:p>
      <w:r>
        <w:t>Issuance↔redemption linkability yasak.</w:t>
      </w:r>
    </w:p>
    <w:p>
      <w:r>
        <w:t>Credential replay/double-spend policy ile kontrol.</w:t>
      </w:r>
    </w:p>
    <w:p>
      <w:pPr>
        <w:pStyle w:val="Heading3"/>
        <w:keepNext/>
      </w:pPr>
      <w:r>
        <w:t>GELİŞTİRME PROMPTU / GELİŞTİRME TALİMATI</w:t>
      </w:r>
    </w:p>
    <w:p>
      <w:r>
        <w:t>MODÜL 12 — Zero-Knowledge / Anonymous Credential Layer modülünü mevcut Master Architecture Constitution, module-isolation matrisi, privacy invariants ve contract-first kurallarını değiştirmeden uygula. Amaç: Kimliği açıklamadan üyelik/hak kanıtlayabilmek. Çalışma mantığı: Credential issuer bir hakkı doğrular; kullanıcı daha sonra unlinkable proof sunar. Girdi/çıktı sözleşmelerini açıkça tanımla; başka modül DB’sine doğrudan erişme. Teknoloji adayları: Privacy Pass RFC 9576/9577 ilkeleri; VOPRF/anonymous credential provider abstraction; selected library security audit zorunlu. Yeni dependency eklemeden önce lisans, bakım, güvenlik ve privacy etkisini raporla. Hard rules: Issuance↔redemption linkability yasak.; Credential replay/double-spend policy ile kontrol.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12 doğrulaması yap. Gereksinimlerin her birini kod/sözleşme/test kanıtıyla eşleştir. Module isolation, data minimization, log redaction, TTL/zeroization, idempotency, downgrade resistance ve dependency policy etkilerini kontrol et. Özellikle şu testleri doğrula: Blind issuance linkage test.; Replay test.; Revocation privacy test. Eksik veya yalnız mock olan capability’leri IMPLEMENTED gösterme. Bulguları Critical/High/Medium/Low sınıflandır; Critical/High açıkken ONAY verme.</w:t>
      </w:r>
    </w:p>
    <w:p>
      <w:pPr>
        <w:pStyle w:val="Heading3"/>
        <w:keepNext/>
      </w:pPr>
      <w:r>
        <w:t>TEST PROMPTU / TEST TALİMATI</w:t>
      </w:r>
    </w:p>
    <w:p>
      <w:r>
        <w:t>MODÜL 12 için negatif, boundary, concurrency, replay, malformed-input ve privacy leakage test seti üret. Minimum senaryolar: Blind issuance linkage test.; Replay test.; Revocation privacy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12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13 — QR, Tek Kullanımlık Davet ve İlk Bağlantı / QR, One-Time Invite &amp; Contact Bootstrap</w:t>
      </w:r>
    </w:p>
    <w:p>
      <w:pPr>
        <w:pStyle w:val="ModuleMeta"/>
      </w:pPr>
      <w:r>
        <w:t>Statü: LAUNCH-REQUIRED (YAYINA ÇIKIŞ İÇİN ZORUNLU)</w:t>
      </w:r>
    </w:p>
    <w:p>
      <w:pPr>
        <w:pStyle w:val="Rule"/>
      </w:pPr>
      <w:r>
        <w:t>v6.0 İLK TEMAS DOĞRULAMASI: Kullanıcı adı/davet çözümlemesi tek başına güvenilir ilişki kurmaz. İki uçta aynı kısa kod veya QR/fingerprint (parmak izi) doğrulanır; iki taraf onay vermeden ilişki VERIFIED/DOĞRULANMIŞ sayılmaz.</w:t>
      </w:r>
    </w:p>
    <w:p>
      <w:pPr>
        <w:pStyle w:val="ModuleMeta"/>
      </w:pPr>
      <w:r>
        <w:t>Statü: LAUNCH-REQUIRED</w:t>
      </w:r>
    </w:p>
    <w:p>
      <w:r>
        <w:t>Amaç / Misyon: Global rehber olmadan güvenli kişi eklemeyi kolaylaştırmak.</w:t>
      </w:r>
    </w:p>
    <w:p>
      <w:r>
        <w:t>Yalın çalışma mantığı: Kullanıcı QR veya tek kullanımlık/süreli davet üretir.</w:t>
      </w:r>
    </w:p>
    <w:p>
      <w:r>
        <w:t>Kullanıcı / Sistem etkisi: Fiziksel veya başka kanaldan tanışan kullanıcılar kolayca bağlantı kurar.</w:t>
      </w:r>
    </w:p>
    <w:p>
      <w:r>
        <w:t>Girdi / Çıktı: Girdi: invite policy. Çıktı: signed opaque invite.</w:t>
      </w:r>
    </w:p>
    <w:p>
      <w:r>
        <w:t>Bağımlılıklar: 9-10</w:t>
      </w:r>
    </w:p>
    <w:p>
      <w:r>
        <w:t>Teknoloji / Kütüphaneler: QR encoder/decoder; URI scheme; expiry via controlled Clock; nonce CSPRNG.</w:t>
      </w:r>
    </w:p>
    <w:p>
      <w:pPr>
        <w:pStyle w:val="Heading3"/>
        <w:keepNext/>
      </w:pPr>
      <w:r>
        <w:t>Değiştirilemez Kurallar / Gizlilik Değişmezleri</w:t>
      </w:r>
    </w:p>
    <w:p>
      <w:r>
        <w:t>Invite root ID içeremez.</w:t>
      </w:r>
    </w:p>
    <w:p>
      <w:r>
        <w:t>Expired/used invite tekrar kullanılamaz.</w:t>
      </w:r>
    </w:p>
    <w:p>
      <w:pPr>
        <w:pStyle w:val="Heading3"/>
        <w:keepNext/>
      </w:pPr>
      <w:r>
        <w:t>GELİŞTİRME PROMPTU / GELİŞTİRME TALİMATI</w:t>
      </w:r>
    </w:p>
    <w:p>
      <w:r>
        <w:t>MODÜL 13 — QR, One-Time Invite &amp; Contact Bootstrap modülünü mevcut Master Architecture Constitution, module-isolation matrisi, privacy invariants ve contract-first kurallarını değiştirmeden uygula. Amaç: Global rehber olmadan güvenli kişi eklemeyi kolaylaştırmak. Çalışma mantığı: Kullanıcı QR veya tek kullanımlık/süreli davet üretir. Girdi/çıktı sözleşmelerini açıkça tanımla; başka modül DB’sine doğrudan erişme. Teknoloji adayları: QR encoder/decoder; URI scheme; expiry via controlled Clock; nonce CSPRNG. Yeni dependency eklemeden önce lisans, bakım, güvenlik ve privacy etkisini raporla. Hard rules: Invite root ID içeremez.; Expired/used invite tekrar kullanılamaz.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13 doğrulaması yap. Gereksinimlerin her birini kod/sözleşme/test kanıtıyla eşleştir. Module isolation, data minimization, log redaction, TTL/zeroization, idempotency, downgrade resistance ve dependency policy etkilerini kontrol et. Özellikle şu testleri doğrula: Replay/expiry.; QR mutation/fuzz.; Invite screenshot leak UX test. Eksik veya yalnız mock olan capability’leri IMPLEMENTED gösterme. Bulguları Critical/High/Medium/Low sınıflandır; Critical/High açıkken ONAY verme.</w:t>
      </w:r>
    </w:p>
    <w:p>
      <w:pPr>
        <w:pStyle w:val="Heading3"/>
        <w:keepNext/>
      </w:pPr>
      <w:r>
        <w:t>TEST PROMPTU / TEST TALİMATI</w:t>
      </w:r>
    </w:p>
    <w:p>
      <w:r>
        <w:t>MODÜL 13 için negatif, boundary, concurrency, replay, malformed-input ve privacy leakage test seti üret. Minimum senaryolar: Replay/expiry.; QR mutation/fuzz.; Invite screenshot leak UX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13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14 — Kullanıcı Adı / Alias Kaydı ve Tam Eşleşme / Username / Alias Registry &amp; Exact-Match Resolution</w:t>
      </w:r>
    </w:p>
    <w:p>
      <w:pPr>
        <w:pStyle w:val="ModuleMeta"/>
      </w:pPr>
      <w:r>
        <w:t>Statü: LAUNCH-REQUIRED (YAYINA ÇIKIŞ İÇİN ZORUNLU)</w:t>
      </w:r>
    </w:p>
    <w:p>
      <w:pPr>
        <w:pStyle w:val="ModuleMeta"/>
      </w:pPr>
      <w:r>
        <w:t>Statü: LAUNCH-REQUIRED</w:t>
      </w:r>
    </w:p>
    <w:p>
      <w:r>
        <w:t>Amaç / Misyon: Kullanım kolaylığı sağlarken global kullanıcı veri tabanı oluşturmamak.</w:t>
      </w:r>
    </w:p>
    <w:p>
      <w:r>
        <w:t>Yalın çalışma mantığı: Kullanıcı ücretli/ücretsiz alias alabilir; yalnız tam eşleşme çözülür; autocomplete/enumeration yoktur.</w:t>
      </w:r>
    </w:p>
    <w:p>
      <w:r>
        <w:t>Kullanıcı / Sistem etkisi: QR olmadan @alias ile bulunabilir; isterse bulunabilirliği kapatır.</w:t>
      </w:r>
    </w:p>
    <w:p>
      <w:r>
        <w:t>Girdi / Çıktı: Girdi: normalized alias, entitlement, policy. Çıktı: alias lease→rendezvous binding.</w:t>
      </w:r>
    </w:p>
    <w:p>
      <w:r>
        <w:t>Bağımlılıklar: 6,10,12</w:t>
      </w:r>
    </w:p>
    <w:p>
      <w:r>
        <w:t>Teknoloji / Kütüphaneler: PostgreSQL unique registry; normalization/confusable protection; rate-limit/PoW; privacy-preserving resolver cache.</w:t>
      </w:r>
    </w:p>
    <w:p>
      <w:pPr>
        <w:pStyle w:val="Heading3"/>
        <w:keepNext/>
      </w:pPr>
      <w:r>
        <w:t>Değiştirilemez Kurallar / Gizlilik Değişmezleri</w:t>
      </w:r>
    </w:p>
    <w:p>
      <w:r>
        <w:t>Prefix search yok.</w:t>
      </w:r>
    </w:p>
    <w:p>
      <w:r>
        <w:t>Directory listing yok.</w:t>
      </w:r>
    </w:p>
    <w:p>
      <w:r>
        <w:t>Alias doğrudan root identity’ye bağlanamaz.</w:t>
      </w:r>
    </w:p>
    <w:p>
      <w:r>
        <w:t>Reserved brand policy.</w:t>
      </w:r>
    </w:p>
    <w:p>
      <w:pPr>
        <w:pStyle w:val="Heading3"/>
        <w:keepNext/>
      </w:pPr>
      <w:r>
        <w:t>GELİŞTİRME PROMPTU / GELİŞTİRME TALİMATI</w:t>
      </w:r>
    </w:p>
    <w:p>
      <w:r>
        <w:t>MODÜL 14 — Username / Alias Registry &amp; Exact-Match Resolution modülünü mevcut Master Architecture Constitution, module-isolation matrisi, privacy invariants ve contract-first kurallarını değiştirmeden uygula. Amaç: Kullanım kolaylığı sağlarken global kullanıcı veri tabanı oluşturmamak. Çalışma mantığı: Kullanıcı ücretli/ücretsiz alias alabilir; yalnız tam eşleşme çözülür; autocomplete/enumeration yoktur. Girdi/çıktı sözleşmelerini açıkça tanımla; başka modül DB’sine doğrudan erişme. Teknoloji adayları: PostgreSQL unique registry; normalization/confusable protection; rate-limit/PoW; privacy-preserving resolver cache. Yeni dependency eklemeden önce lisans, bakım, güvenlik ve privacy etkisini raporla. Hard rules: Prefix search yok.; Directory listing yok.; Alias doğrudan root identity’ye bağlanamaz.; Reserved brand policy.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14 doğrulaması yap. Gereksinimlerin her birini kod/sözleşme/test kanıtıyla eşleştir. Module isolation, data minimization, log redaction, TTL/zeroization, idempotency, downgrade resistance ve dependency policy etkilerini kontrol et. Özellikle şu testleri doğrula: Enumeration resistance.; Unicode confusable tests.; Concurrent reservation race.; Lookup OFF behavior. Eksik veya yalnız mock olan capability’leri IMPLEMENTED gösterme. Bulguları Critical/High/Medium/Low sınıflandır; Critical/High açıkken ONAY verme.</w:t>
      </w:r>
    </w:p>
    <w:p>
      <w:pPr>
        <w:pStyle w:val="Heading3"/>
        <w:keepNext/>
      </w:pPr>
      <w:r>
        <w:t>TEST PROMPTU / TEST TALİMATI</w:t>
      </w:r>
    </w:p>
    <w:p>
      <w:r>
        <w:t>MODÜL 14 için negatif, boundary, concurrency, replay, malformed-input ve privacy leakage test seti üret. Minimum senaryolar: Enumeration resistance.; Unicode confusable tests.; Concurrent reservation race.; Lookup OFF behavior.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14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15 — Dönen Buluşma Adresi ve Mesaj İsteği / Rendezvous Rotation &amp; Message Request</w:t>
      </w:r>
    </w:p>
    <w:p>
      <w:pPr>
        <w:pStyle w:val="ModuleMeta"/>
      </w:pPr>
      <w:r>
        <w:t>Statü: LAUNCH-REQUIRED (YAYINA ÇIKIŞ İÇİN ZORUNLU)</w:t>
      </w:r>
    </w:p>
    <w:p>
      <w:pPr>
        <w:pStyle w:val="Rule"/>
      </w:pPr>
      <w:r>
        <w:t>v6.0 İLK TEMAS DOĞRULAMASI: Kullanıcı adı/davet çözümlemesi tek başına güvenilir ilişki kurmaz. İki uçta aynı kısa kod veya QR/fingerprint (parmak izi) doğrulanır; iki taraf onay vermeden ilişki VERIFIED/DOĞRULANMIŞ sayılmaz.</w:t>
      </w:r>
    </w:p>
    <w:p>
      <w:pPr>
        <w:pStyle w:val="ModuleMeta"/>
      </w:pPr>
      <w:r>
        <w:t>Statü: LAUNCH-REQUIRED</w:t>
      </w:r>
    </w:p>
    <w:p>
      <w:r>
        <w:t>Amaç / Misyon: Sabit alias’ı dinamik teknik adrese dönüştürmek ve istenmeyen doğrudan sohbeti engellemek.</w:t>
      </w:r>
    </w:p>
    <w:p>
      <w:r>
        <w:t>Yalın çalışma mantığı: Alias geçici rendezvous handle’a çözülür; request kabul edilince peer-specific identity ve secure session kurulur.</w:t>
      </w:r>
    </w:p>
    <w:p>
      <w:r>
        <w:t>Kullanıcı / Sistem etkisi: Kullanıcı Accept/Reject/Block yapar; public alias sahibi olsa bile sohbet otomatik açılmaz.</w:t>
      </w:r>
    </w:p>
    <w:p>
      <w:r>
        <w:t>Girdi / Çıktı: Girdi: alias resolution/request. Çıktı: rotating rendezvous, accepted relationship context.</w:t>
      </w:r>
    </w:p>
    <w:p>
      <w:r>
        <w:t>Bağımlılıklar: 10,14</w:t>
      </w:r>
    </w:p>
    <w:p>
      <w:r>
        <w:t>Teknoloji / Kütüphaneler: Short-lived signed rendezvous records; mailbox/request queue; CSPRNG rotation; store-and-forward adapter.</w:t>
      </w:r>
    </w:p>
    <w:p>
      <w:pPr>
        <w:pStyle w:val="Heading3"/>
        <w:keepNext/>
      </w:pPr>
      <w:r>
        <w:t>Değiştirilemez Kurallar / Gizlilik Değişmezleri</w:t>
      </w:r>
    </w:p>
    <w:p>
      <w:r>
        <w:t>Rendezvous TTL zorunlu.</w:t>
      </w:r>
    </w:p>
    <w:p>
      <w:r>
        <w:t>Accepted peer dışında root/alias internal mapping ifşa edilmez.</w:t>
      </w:r>
    </w:p>
    <w:p>
      <w:pPr>
        <w:pStyle w:val="Heading3"/>
        <w:keepNext/>
      </w:pPr>
      <w:r>
        <w:t>GELİŞTİRME PROMPTU / GELİŞTİRME TALİMATI</w:t>
      </w:r>
    </w:p>
    <w:p>
      <w:r>
        <w:t>MODÜL 15 — Rendezvous Rotation &amp; Message Request modülünü mevcut Master Architecture Constitution, module-isolation matrisi, privacy invariants ve contract-first kurallarını değiştirmeden uygula. Amaç: Sabit alias’ı dinamik teknik adrese dönüştürmek ve istenmeyen doğrudan sohbeti engellemek. Çalışma mantığı: Alias geçici rendezvous handle’a çözülür; request kabul edilince peer-specific identity ve secure session kurulur. Girdi/çıktı sözleşmelerini açıkça tanımla; başka modül DB’sine doğrudan erişme. Teknoloji adayları: Short-lived signed rendezvous records; mailbox/request queue; CSPRNG rotation; store-and-forward adapter. Yeni dependency eklemeden önce lisans, bakım, güvenlik ve privacy etkisini raporla. Hard rules: Rendezvous TTL zorunlu.; Accepted peer dışında root/alias internal mapping ifşa edilmez.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15 doğrulaması yap. Gereksinimlerin her birini kod/sözleşme/test kanıtıyla eşleştir. Module isolation, data minimization, log redaction, TTL/zeroization, idempotency, downgrade resistance ve dependency policy etkilerini kontrol et. Özellikle şu testleri doğrula: Rotation continuity.; Expired handle.; Request spam.; Correlation timing simulation. Eksik veya yalnız mock olan capability’leri IMPLEMENTED gösterme. Bulguları Critical/High/Medium/Low sınıflandır; Critical/High açıkken ONAY verme.</w:t>
      </w:r>
    </w:p>
    <w:p>
      <w:pPr>
        <w:pStyle w:val="Heading3"/>
        <w:keepNext/>
      </w:pPr>
      <w:r>
        <w:t>TEST PROMPTU / TEST TALİMATI</w:t>
      </w:r>
    </w:p>
    <w:p>
      <w:r>
        <w:t>MODÜL 15 için negatif, boundary, concurrency, replay, malformed-input ve privacy leakage test seti üret. Minimum senaryolar: Rotation continuity.; Expired handle.; Request spam.; Correlation timing simulation.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15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16 — Grup ve Kurum Alias’ı + Doğrulama Alanı / Group &amp; Organization Alias + Verification Domain</w:t>
      </w:r>
    </w:p>
    <w:p>
      <w:pPr>
        <w:pStyle w:val="ModuleMeta"/>
      </w:pPr>
      <w:r>
        <w:t>Statü: LAUNCH-REQUIRED (YAYINA ÇIKIŞ İÇİN ZORUNLU)</w:t>
      </w:r>
    </w:p>
    <w:p>
      <w:pPr>
        <w:pStyle w:val="ModuleMeta"/>
      </w:pPr>
      <w:r>
        <w:t>Statü: LAUNCH-REQUIRED</w:t>
      </w:r>
    </w:p>
    <w:p>
      <w:r>
        <w:t>Amaç / Misyon: Grup/kurum bulunabilirliğini kimlik domaininden ayırmak.</w:t>
      </w:r>
    </w:p>
    <w:p>
      <w:r>
        <w:t>Yalın çalışma mantığı: Group alias rendezvous’a gider; organization evrakı ayrı Verification Domain’de doğrulanır, Messenger yalnız credential görür.</w:t>
      </w:r>
    </w:p>
    <w:p>
      <w:r>
        <w:t>Kullanıcı / Sistem etkisi: Kullanıcı doğrulanmış organizasyonu bulabilir; grup üyeleri directory’de görünmez.</w:t>
      </w:r>
    </w:p>
    <w:p>
      <w:r>
        <w:t>Girdi / Çıktı: Girdi: alias/verification credential. Çıktı: group/org rendezvous.</w:t>
      </w:r>
    </w:p>
    <w:p>
      <w:r>
        <w:t>Bağımlılıklar: 12,14-15</w:t>
      </w:r>
    </w:p>
    <w:p>
      <w:r>
        <w:t>Teknoloji / Kütüphaneler: Separate verification service; signed credentials; PostgreSQL alias registry; policy engine.</w:t>
      </w:r>
    </w:p>
    <w:p>
      <w:pPr>
        <w:pStyle w:val="Heading3"/>
        <w:keepNext/>
      </w:pPr>
      <w:r>
        <w:t>Değiştirilemez Kurallar / Gizlilik Değişmezleri</w:t>
      </w:r>
    </w:p>
    <w:p>
      <w:r>
        <w:t>Verification PII Messaging Domain’e giremez.</w:t>
      </w:r>
    </w:p>
    <w:p>
      <w:r>
        <w:t>Member list directory’de tutulamaz.</w:t>
      </w:r>
    </w:p>
    <w:p>
      <w:pPr>
        <w:pStyle w:val="Heading3"/>
        <w:keepNext/>
      </w:pPr>
      <w:r>
        <w:t>GELİŞTİRME PROMPTU / GELİŞTİRME TALİMATI</w:t>
      </w:r>
    </w:p>
    <w:p>
      <w:r>
        <w:t>MODÜL 16 — Group &amp; Organization Alias + Verification Domain modülünü mevcut Master Architecture Constitution, module-isolation matrisi, privacy invariants ve contract-first kurallarını değiştirmeden uygula. Amaç: Grup/kurum bulunabilirliğini kimlik domaininden ayırmak. Çalışma mantığı: Group alias rendezvous’a gider; organization evrakı ayrı Verification Domain’de doğrulanır, Messenger yalnız credential görür. Girdi/çıktı sözleşmelerini açıkça tanımla; başka modül DB’sine doğrudan erişme. Teknoloji adayları: Separate verification service; signed credentials; PostgreSQL alias registry; policy engine. Yeni dependency eklemeden önce lisans, bakım, güvenlik ve privacy etkisini raporla. Hard rules: Verification PII Messaging Domain’e giremez.; Member list directory’de tutulamaz.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16 doğrulaması yap. Gereksinimlerin her birini kod/sözleşme/test kanıtıyla eşleştir. Module isolation, data minimization, log redaction, TTL/zeroization, idempotency, downgrade resistance ve dependency policy etkilerini kontrol et. Özellikle şu testleri doğrula: Fake credential reject.; Organization rename/expiry.; Membership privacy test. Eksik veya yalnız mock olan capability’leri IMPLEMENTED gösterme. Bulguları Critical/High/Medium/Low sınıflandır; Critical/High açıkken ONAY verme.</w:t>
      </w:r>
    </w:p>
    <w:p>
      <w:pPr>
        <w:pStyle w:val="Heading3"/>
        <w:keepNext/>
      </w:pPr>
      <w:r>
        <w:t>TEST PROMPTU / TEST TALİMATI</w:t>
      </w:r>
    </w:p>
    <w:p>
      <w:r>
        <w:t>MODÜL 16 için negatif, boundary, concurrency, replay, malformed-input ve privacy leakage test seti üret. Minimum senaryolar: Fake credential reject.; Organization rename/expiry.; Membership privacy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16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r>
        <w:t>FAZ 2 — KRİPTOGRAFİ VE MESAJLAŞMA ÇEKİRDEĞİ</w:t>
      </w:r>
    </w:p>
    <w:p>
      <w:pPr>
        <w:pStyle w:val="Heading2"/>
        <w:keepNext/>
      </w:pPr>
      <w:r>
        <w:t>MODÜL 17 — Kripto Sağlayıcısı ve Protokol Değiştirilebilirliği / CryptoProvider &amp; Protocol Agility</w:t>
      </w:r>
    </w:p>
    <w:p>
      <w:pPr>
        <w:pStyle w:val="ModuleMeta"/>
      </w:pPr>
      <w:r>
        <w:t>Statü: LAUNCH-REQUIRED (YAYINA ÇIKIŞ İÇİN ZORUNLU)</w:t>
      </w:r>
    </w:p>
    <w:p>
      <w:pPr>
        <w:pStyle w:val="ModuleMeta"/>
      </w:pPr>
      <w:r>
        <w:t>Statü: LAUNCH-REQUIRED</w:t>
      </w:r>
    </w:p>
    <w:p>
      <w:r>
        <w:t>Amaç / Misyon: Kripto protokolünü tek kütüphaneye kilitlemeden değiştirilebilir ve audit edilebilir yapmak.</w:t>
      </w:r>
    </w:p>
    <w:p>
      <w:r>
        <w:t>Yalın çalışma mantığı: Birebir, grup, file ve manual-lock crypto provider arayüzleri ayrıdır.</w:t>
      </w:r>
    </w:p>
    <w:p>
      <w:r>
        <w:t>Kullanıcı / Sistem etkisi: Kullanıcı protokol yükseltmelerini uygulama yeniden tasarlanmadan alır.</w:t>
      </w:r>
    </w:p>
    <w:p>
      <w:r>
        <w:t>Girdi / Çıktı: Girdi: key/session requests. Çıktı: opaque crypto session handles.</w:t>
      </w:r>
    </w:p>
    <w:p>
      <w:r>
        <w:t>Bağımlılıklar: 3,7,9</w:t>
      </w:r>
    </w:p>
    <w:p>
      <w:r>
        <w:t>Teknoloji / Kütüphaneler: Rust core traits; Signal specs reference; libsignal candidate only after license/API/audit; RustCrypto primitives as lower-level building blocks.</w:t>
      </w:r>
    </w:p>
    <w:p>
      <w:pPr>
        <w:pStyle w:val="Heading3"/>
        <w:keepNext/>
      </w:pPr>
      <w:r>
        <w:t>Değiştirilemez Kurallar / Gizlilik Değişmezleri</w:t>
      </w:r>
    </w:p>
    <w:p>
      <w:r>
        <w:t>Home-grown unaudited crypto release yok.</w:t>
      </w:r>
    </w:p>
    <w:p>
      <w:r>
        <w:t>Algorithm IDs/version wire’da explicit.</w:t>
      </w:r>
    </w:p>
    <w:p>
      <w:r>
        <w:t>Downgrade protection.</w:t>
      </w:r>
    </w:p>
    <w:p>
      <w:pPr>
        <w:pStyle w:val="Heading3"/>
        <w:keepNext/>
      </w:pPr>
      <w:r>
        <w:t>GELİŞTİRME PROMPTU / GELİŞTİRME TALİMATI</w:t>
      </w:r>
    </w:p>
    <w:p>
      <w:r>
        <w:t>MODÜL 17 — CryptoProvider &amp; Protocol Agility modülünü mevcut Master Architecture Constitution, module-isolation matrisi, privacy invariants ve contract-first kurallarını değiştirmeden uygula. Amaç: Kripto protokolünü tek kütüphaneye kilitlemeden değiştirilebilir ve audit edilebilir yapmak. Çalışma mantığı: Birebir, grup, file ve manual-lock crypto provider arayüzleri ayrıdır. Girdi/çıktı sözleşmelerini açıkça tanımla; başka modül DB’sine doğrudan erişme. Teknoloji adayları: Rust core traits; Signal specs reference; libsignal candidate only after license/API/audit; RustCrypto primitives as lower-level building blocks. Yeni dependency eklemeden önce lisans, bakım, güvenlik ve privacy etkisini raporla. Hard rules: Home-grown unaudited crypto release yok.; Algorithm IDs/version wire’da explicit.; Downgrade protection.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17 doğrulaması yap. Gereksinimlerin her birini kod/sözleşme/test kanıtıyla eşleştir. Module isolation, data minimization, log redaction, TTL/zeroization, idempotency, downgrade resistance ve dependency policy etkilerini kontrol et. Özellikle şu testleri doğrula: Known-answer vectors.; Cross-version negotiation.; Downgrade attack test. Eksik veya yalnız mock olan capability’leri IMPLEMENTED gösterme. Bulguları Critical/High/Medium/Low sınıflandır; Critical/High açıkken ONAY verme.</w:t>
      </w:r>
    </w:p>
    <w:p>
      <w:pPr>
        <w:pStyle w:val="Heading3"/>
        <w:keepNext/>
      </w:pPr>
      <w:r>
        <w:t>TEST PROMPTU / TEST TALİMATI</w:t>
      </w:r>
    </w:p>
    <w:p>
      <w:r>
        <w:t>MODÜL 17 için negatif, boundary, concurrency, replay, malformed-input ve privacy leakage test seti üret. Minimum senaryolar: Known-answer vectors.; Cross-version negotiation.; Downgrade attack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17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18 — PQXDH / İlk Anahtar Anlaşması / PQXDH / Initial Key Agreement</w:t>
      </w:r>
    </w:p>
    <w:p>
      <w:pPr>
        <w:pStyle w:val="ModuleMeta"/>
      </w:pPr>
      <w:r>
        <w:t>Statü: LAUNCH-REQUIRED (YAYINA ÇIKIŞ İÇİN ZORUNLU)</w:t>
      </w:r>
    </w:p>
    <w:p>
      <w:pPr>
        <w:pStyle w:val="ModuleMeta"/>
      </w:pPr>
      <w:r>
        <w:t>Statü: LAUNCH-REQUIRED</w:t>
      </w:r>
    </w:p>
    <w:p>
      <w:r>
        <w:t>Amaç / Misyon: Asenkron iki kullanıcı arasında post-quantum güçlendirilmiş ilk ortak sırrı kurmak.</w:t>
      </w:r>
    </w:p>
    <w:p>
      <w:r>
        <w:t>Yalın çalışma mantığı: Prekey bundle benzeri yapı üzerinden ilk session kurulur; public specs esas alınır.</w:t>
      </w:r>
    </w:p>
    <w:p>
      <w:r>
        <w:t>Kullanıcı / Sistem etkisi: Karşı taraf aynı anda online olmasa bile güvenli sohbet başlayabilir.</w:t>
      </w:r>
    </w:p>
    <w:p>
      <w:r>
        <w:t>Girdi / Çıktı: Girdi: peer prekey material. Çıktı: initial shared secret/session.</w:t>
      </w:r>
    </w:p>
    <w:p>
      <w:r>
        <w:t>Bağımlılıklar: 17</w:t>
      </w:r>
    </w:p>
    <w:p>
      <w:r>
        <w:t>Teknoloji / Kütüphaneler: Signal PQXDH specification; vetted implementation provider; ML-KEM-capable backend subject to audit.</w:t>
      </w:r>
    </w:p>
    <w:p>
      <w:pPr>
        <w:pStyle w:val="Heading3"/>
        <w:keepNext/>
      </w:pPr>
      <w:r>
        <w:t>Değiştirilemez Kurallar / Gizlilik Değişmezleri</w:t>
      </w:r>
    </w:p>
    <w:p>
      <w:r>
        <w:t>Prekey replay/one-time semantics.</w:t>
      </w:r>
    </w:p>
    <w:p>
      <w:r>
        <w:t>Identity authentication/downgrade kuralları.</w:t>
      </w:r>
    </w:p>
    <w:p>
      <w:pPr>
        <w:pStyle w:val="Heading3"/>
        <w:keepNext/>
      </w:pPr>
      <w:r>
        <w:t>GELİŞTİRME PROMPTU / GELİŞTİRME TALİMATI</w:t>
      </w:r>
    </w:p>
    <w:p>
      <w:r>
        <w:t>MODÜL 18 — PQXDH / Initial Key Agreement modülünü mevcut Master Architecture Constitution, module-isolation matrisi, privacy invariants ve contract-first kurallarını değiştirmeden uygula. Amaç: Asenkron iki kullanıcı arasında post-quantum güçlendirilmiş ilk ortak sırrı kurmak. Çalışma mantığı: Prekey bundle benzeri yapı üzerinden ilk session kurulur; public specs esas alınır. Girdi/çıktı sözleşmelerini açıkça tanımla; başka modül DB’sine doğrudan erişme. Teknoloji adayları: Signal PQXDH specification; vetted implementation provider; ML-KEM-capable backend subject to audit. Yeni dependency eklemeden önce lisans, bakım, güvenlik ve privacy etkisini raporla. Hard rules: Prekey replay/one-time semantics.; Identity authentication/downgrade kuralları.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18 doğrulaması yap. Gereksinimlerin her birini kod/sözleşme/test kanıtıyla eşleştir. Module isolation, data minimization, log redaction, TTL/zeroization, idempotency, downgrade resistance ve dependency policy etkilerini kontrol et. Özellikle şu testleri doğrula: Official spec vectors if available.; Prekey replay.; Tampered bundle.; Classical-only downgrade negative test. Eksik veya yalnız mock olan capability’leri IMPLEMENTED gösterme. Bulguları Critical/High/Medium/Low sınıflandır; Critical/High açıkken ONAY verme.</w:t>
      </w:r>
    </w:p>
    <w:p>
      <w:pPr>
        <w:pStyle w:val="Heading3"/>
        <w:keepNext/>
      </w:pPr>
      <w:r>
        <w:t>TEST PROMPTU / TEST TALİMATI</w:t>
      </w:r>
    </w:p>
    <w:p>
      <w:r>
        <w:t>MODÜL 18 için negatif, boundary, concurrency, replay, malformed-input ve privacy leakage test seti üret. Minimum senaryolar: Official spec vectors if available.; Prekey replay.; Tampered bundle.; Classical-only downgrade negative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18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19 — Double Ratchet / Kuantum Sonrası Mandala Hazır Oturum / Double Ratchet / Triple-Ratchet-Ready Session</w:t>
      </w:r>
    </w:p>
    <w:p>
      <w:pPr>
        <w:pStyle w:val="ModuleMeta"/>
      </w:pPr>
      <w:r>
        <w:t>Statü: LAUNCH-REQUIRED (YAYINA ÇIKIŞ İÇİN ZORUNLU)</w:t>
      </w:r>
    </w:p>
    <w:p>
      <w:pPr>
        <w:pStyle w:val="ModuleMeta"/>
      </w:pPr>
      <w:r>
        <w:t>Statü: LAUNCH-REQUIRED</w:t>
      </w:r>
    </w:p>
    <w:p>
      <w:r>
        <w:t>Amaç / Misyon: Her mesajda anahtar evrimi; forward secrecy ve post-compromise recovery sağlamak.</w:t>
      </w:r>
    </w:p>
    <w:p>
      <w:r>
        <w:t>Yalın çalışma mantığı: Initial shared secret ratchet state’e girer; send/receive chain keys gelişir; PQ ratchet provider ileride/launch design içinde takılabilir.</w:t>
      </w:r>
    </w:p>
    <w:p>
      <w:r>
        <w:t>Kullanıcı / Sistem etkisi: Bir anahtar sızsa bile geçmiş ve geleceğin tamamı tek anahtarla açılmaz.</w:t>
      </w:r>
    </w:p>
    <w:p>
      <w:r>
        <w:t>Girdi / Çıktı: Girdi: shared secret/messages. Çıktı: per-message keys/ciphertexts.</w:t>
      </w:r>
    </w:p>
    <w:p>
      <w:r>
        <w:t>Bağımlılıklar: 18</w:t>
      </w:r>
    </w:p>
    <w:p>
      <w:r>
        <w:t>Teknoloji / Kütüphaneler: Signal Double Ratchet spec; PQ ratchet/ML-KEM Braid/Triple Ratchet architecture-ready provider; secure state storage.</w:t>
      </w:r>
    </w:p>
    <w:p>
      <w:pPr>
        <w:pStyle w:val="Heading3"/>
        <w:keepNext/>
      </w:pPr>
      <w:r>
        <w:t>Değiştirilemez Kurallar / Gizlilik Değişmezleri</w:t>
      </w:r>
    </w:p>
    <w:p>
      <w:r>
        <w:t>Skipped-key bounds.</w:t>
      </w:r>
    </w:p>
    <w:p>
      <w:r>
        <w:t>Replay reject.</w:t>
      </w:r>
    </w:p>
    <w:p>
      <w:r>
        <w:t>State rollback protection.</w:t>
      </w:r>
    </w:p>
    <w:p>
      <w:pPr>
        <w:pStyle w:val="Heading3"/>
        <w:keepNext/>
      </w:pPr>
      <w:r>
        <w:t>GELİŞTİRME PROMPTU / GELİŞTİRME TALİMATI</w:t>
      </w:r>
    </w:p>
    <w:p>
      <w:r>
        <w:t>MODÜL 19 — Double Ratchet / Triple-Ratchet-Ready Session modülünü mevcut Master Architecture Constitution, module-isolation matrisi, privacy invariants ve contract-first kurallarını değiştirmeden uygula. Amaç: Her mesajda anahtar evrimi; forward secrecy ve post-compromise recovery sağlamak. Çalışma mantığı: Initial shared secret ratchet state’e girer; send/receive chain keys gelişir; PQ ratchet provider ileride/launch design içinde takılabilir. Girdi/çıktı sözleşmelerini açıkça tanımla; başka modül DB’sine doğrudan erişme. Teknoloji adayları: Signal Double Ratchet spec; PQ ratchet/ML-KEM Braid/Triple Ratchet architecture-ready provider; secure state storage. Yeni dependency eklemeden önce lisans, bakım, güvenlik ve privacy etkisini raporla. Hard rules: Skipped-key bounds.; Replay reject.; State rollback protection.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19 doğrulaması yap. Gereksinimlerin her birini kod/sözleşme/test kanıtıyla eşleştir. Module isolation, data minimization, log redaction, TTL/zeroization, idempotency, downgrade resistance ve dependency policy etkilerini kontrol et. Özellikle şu testleri doğrula: Out-of-order messages.; Lost messages.; State rollback.; Compromise-recovery simulation. Eksik veya yalnız mock olan capability’leri IMPLEMENTED gösterme. Bulguları Critical/High/Medium/Low sınıflandır; Critical/High açıkken ONAY verme.</w:t>
      </w:r>
    </w:p>
    <w:p>
      <w:pPr>
        <w:pStyle w:val="Heading3"/>
        <w:keepNext/>
      </w:pPr>
      <w:r>
        <w:t>TEST PROMPTU / TEST TALİMATI</w:t>
      </w:r>
    </w:p>
    <w:p>
      <w:r>
        <w:t>MODÜL 19 için negatif, boundary, concurrency, replay, malformed-input ve privacy leakage test seti üret. Minimum senaryolar: Out-of-order messages.; Lost messages.; State rollback.; Compromise-recovery simulation.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19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20 — Manuel Sohbet Çözücü Anahtar / Manual Conversation Solver Key</w:t>
      </w:r>
    </w:p>
    <w:p>
      <w:pPr>
        <w:pStyle w:val="ModuleMeta"/>
      </w:pPr>
      <w:r>
        <w:t>Statü: LAUNCH-REQUIRED (YAYINA ÇIKIŞ İÇİN ZORUNLU)</w:t>
      </w:r>
    </w:p>
    <w:p>
      <w:pPr>
        <w:pStyle w:val="ModuleMeta"/>
      </w:pPr>
      <w:r>
        <w:t>Statü: LAUNCH-REQUIRED (YAYINA ÇIKIŞ İÇİN ZORUNLU)</w:t>
      </w:r>
    </w:p>
    <w:p>
      <w:r>
        <w:t>Amaç / Misyon: Normal uçtan uca şifrelemeye ek, yüksek riskli bir sohbet için kullanıcıların ortak bildiği ikinci bağımsız sırrı isteğe bağlı koruma katmanı olarak kullanmak.</w:t>
      </w:r>
    </w:p>
    <w:p>
      <w:r>
        <w:t>Yalın çalışma mantığı: Kullanıcı bir sohbeti “Ek Çözücü Anahtar ile Koru” olarak işaretler. Anahtar her mesajda yeniden sorulmaz; sohbet açılışında veya kullanıcı tarafından tanımlanan kilit süresinde doğrulanır. Normal E2EE her durumda devam eder.</w:t>
      </w:r>
    </w:p>
    <w:p>
      <w:r>
        <w:t>Kullanıcı / Sistem etkisi: Günlük mesajlaşmayı yorucu hale getirmeden, cihazın veya normal uygulama kilidinin ele geçirilmesi halinde ek savunma katmanı sağlar.</w:t>
      </w:r>
    </w:p>
    <w:p>
      <w:r>
        <w:t>Girdi / Çıktı: Girdi: kullanıcı tarafından girilen ayrı secret (sır), sohbet context’i (bağlamı), kilit politikası. Çıktı: ayrı conversation-lock key hierarchy (sohbet kilit anahtar hiyerarşisi).</w:t>
      </w:r>
    </w:p>
    <w:p>
      <w:r>
        <w:t>Bağımlılıklar: 17–19, 37–45.</w:t>
      </w:r>
    </w:p>
    <w:p>
      <w:r>
        <w:t>Teknoloji / Kütüphaneler: Argon2id gibi güçlü parola türetme fonksiyonu; secure memory (güvenli bellek); ayrı key wrapping (anahtar sarma) katmanı. Üretim parametreleri bağımsız güvenlik incelemesiyle belirlenir.</w:t>
      </w:r>
    </w:p>
    <w:p>
      <w:r>
        <w:t>Hard Rules / Gizlilik Değişmezleri: Manuel anahtar E2EE yerine geçemez. Sunucuya gönderilemez. Varsayılan kalıcı plaintext olarak saklanamaz. Her mesajda zorunlu kullanıcı onayı yoktur. Yanlış anahtar gerçek mesajı veya gerçek kasanın varlığını dışarı sızdırmamalıdır.</w:t>
      </w:r>
    </w:p>
    <w:p>
      <w:pPr>
        <w:pStyle w:val="Heading3"/>
        <w:keepNext/>
      </w:pPr>
      <w:r>
        <w:t>GELİŞTİRME PROMPTU: Modül 20’yi sohbet seviyesinde opsiyonel ikinci kilit olarak uygula. Her mesajda tekrar parola isteme. Anahtar türetimini, kilit zaman aşımını, secure memory temizliğini, yanlış parola davranışını ve platform kilit olaylarını aynı değişiklikte test et.</w:t>
      </w:r>
    </w:p>
    <w:p>
      <w:pPr>
        <w:pStyle w:val="Heading3"/>
        <w:keepNext/>
      </w:pPr>
      <w:r>
        <w:t>DOĞRULAMA / KONTROL PROMPTU: Anahtarın log, telemetri, sunucu veya normal depoya sızmadığını; E2EE’nin her durumda çalıştığını; kilit açıldıktan sonra zaman aşımı/arka plan olayında yeniden kapandığını doğrula.</w:t>
      </w:r>
    </w:p>
    <w:p>
      <w:pPr>
        <w:pStyle w:val="Heading3"/>
        <w:keepNext/>
      </w:pPr>
      <w:r>
        <w:t>TEST PROMPTU: Doğru/yanlış parola, hızlı arka plan-ön plan, process kill (uygulama işlemi öldürme), cihaz yeniden başlatma, brute-force throttling (kaba kuvvet yavaşlatma), memory cleanup ve E2EE regresyon testleri.</w:t>
      </w:r>
    </w:p>
    <w:p>
      <w:pPr>
        <w:pStyle w:val="Heading3"/>
        <w:keepNext/>
      </w:pPr>
      <w:r>
        <w:t>TAMAMLANMA / ONAY KRİTERİ: Her mesajda manuel onay yok; sohbet seviyesinde ek sır çalışıyor; sunucu anahtarı bilmiyor; testler ve bağımsız güvenlik incelemesi temiz.</w:t>
      </w:r>
    </w:p>
    <w:p>
      <w:pPr>
        <w:pStyle w:val="Heading2"/>
        <w:keepNext/>
      </w:pPr>
      <w:r>
        <w:t>MODÜL 21 — Shamir Gizli Paylaşımı / Dağıtık Kurtarma / Shamir Secret Sharing / Distributed Recovery</w:t>
      </w:r>
    </w:p>
    <w:p>
      <w:pPr>
        <w:pStyle w:val="ModuleMeta"/>
      </w:pPr>
      <w:r>
        <w:t>Statü: LAUNCH-REQUIRED (YAYINA ÇIKIŞ İÇİN ZORUNLU)</w:t>
      </w:r>
    </w:p>
    <w:p>
      <w:pPr>
        <w:pStyle w:val="ModuleMeta"/>
      </w:pPr>
      <w:r>
        <w:t>Statü: LAUNCH-REQUIRED</w:t>
      </w:r>
    </w:p>
    <w:p>
      <w:r>
        <w:t>Amaç / Misyon: Kritik secret’ı tek cihaz/tek noktaya bağlı bırakmamak.</w:t>
      </w:r>
    </w:p>
    <w:p>
      <w:r>
        <w:t>Yalın çalışma mantığı: Secret N parçaya bölünür; threshold K parça ile geri kurulur.</w:t>
      </w:r>
    </w:p>
    <w:p>
      <w:r>
        <w:t>Kullanıcı / Sistem etkisi: Tek cihaz çalınsa bile tam recovery anahtarı elde edilemez.</w:t>
      </w:r>
    </w:p>
    <w:p>
      <w:r>
        <w:t>Girdi / Çıktı: Girdi: secret, N,K. Çıktı: shares.</w:t>
      </w:r>
    </w:p>
    <w:p>
      <w:r>
        <w:t>Bağımlılıklar: 20</w:t>
      </w:r>
    </w:p>
    <w:p>
      <w:r>
        <w:t>Teknoloji / Kütüphaneler: Audited Shamir implementation; zeroize; QR/offline export adapters.</w:t>
      </w:r>
    </w:p>
    <w:p>
      <w:pPr>
        <w:pStyle w:val="Heading3"/>
        <w:keepNext/>
      </w:pPr>
      <w:r>
        <w:t>Değiştirilemez Kurallar / Gizlilik Değişmezleri</w:t>
      </w:r>
    </w:p>
    <w:p>
      <w:r>
        <w:t>N,K validation.</w:t>
      </w:r>
    </w:p>
    <w:p>
      <w:r>
        <w:t>Share metadata root identity açığa çıkaramaz.</w:t>
      </w:r>
    </w:p>
    <w:p>
      <w:r>
        <w:t>Reconstruction sonrası share buffers zeroize.</w:t>
      </w:r>
    </w:p>
    <w:p>
      <w:pPr>
        <w:pStyle w:val="Heading3"/>
        <w:keepNext/>
      </w:pPr>
      <w:r>
        <w:t>GELİŞTİRME PROMPTU / GELİŞTİRME TALİMATI</w:t>
      </w:r>
    </w:p>
    <w:p>
      <w:r>
        <w:t>MODÜL 21 — Shamir Secret Sharing / Distributed Recovery modülünü mevcut Master Architecture Constitution, module-isolation matrisi, privacy invariants ve contract-first kurallarını değiştirmeden uygula. Amaç: Kritik secret’ı tek cihaz/tek noktaya bağlı bırakmamak. Çalışma mantığı: Secret N parçaya bölünür; threshold K parça ile geri kurulur. Girdi/çıktı sözleşmelerini açıkça tanımla; başka modül DB’sine doğrudan erişme. Teknoloji adayları: Audited Shamir implementation; zeroize; QR/offline export adapters. Yeni dependency eklemeden önce lisans, bakım, güvenlik ve privacy etkisini raporla. Hard rules: N,K validation.; Share metadata root identity açığa çıkaramaz.; Reconstruction sonrası share buffers zeroize.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21 doğrulaması yap. Gereksinimlerin her birini kod/sözleşme/test kanıtıyla eşleştir. Module isolation, data minimization, log redaction, TTL/zeroization, idempotency, downgrade resistance ve dependency policy etkilerini kontrol et. Özellikle şu testleri doğrula: K-1 fail, K succeed.; Corrupted share.; Duplicate share. Eksik veya yalnız mock olan capability’leri IMPLEMENTED gösterme. Bulguları Critical/High/Medium/Low sınıflandır; Critical/High açıkken ONAY verme.</w:t>
      </w:r>
    </w:p>
    <w:p>
      <w:pPr>
        <w:pStyle w:val="Heading3"/>
        <w:keepNext/>
      </w:pPr>
      <w:r>
        <w:t>TEST PROMPTU / TEST TALİMATI</w:t>
      </w:r>
    </w:p>
    <w:p>
      <w:r>
        <w:t>MODÜL 21 için negatif, boundary, concurrency, replay, malformed-input ve privacy leakage test seti üret. Minimum senaryolar: K-1 fail, K succeed.; Corrupted share.; Duplicate share.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21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22 — MLS ile Grup Uçtan Uca Şifreleme / Group E2EE with MLS</w:t>
      </w:r>
    </w:p>
    <w:p>
      <w:pPr>
        <w:pStyle w:val="ModuleMeta"/>
      </w:pPr>
      <w:r>
        <w:t>Statü: LAUNCH-REQUIRED (YAYINA ÇIKIŞ İÇİN ZORUNLU)</w:t>
      </w:r>
    </w:p>
    <w:p>
      <w:pPr>
        <w:pStyle w:val="ModuleMeta"/>
      </w:pPr>
      <w:r>
        <w:t>Statü: LAUNCH-REQUIRED</w:t>
      </w:r>
    </w:p>
    <w:p>
      <w:r>
        <w:t>Amaç / Misyon: Büyük gruplarda ölçeklenebilir forward secrecy ve post-compromise security sağlamak.</w:t>
      </w:r>
    </w:p>
    <w:p>
      <w:r>
        <w:t>Yalın çalışma mantığı: Grup üyelik değişiklikleri MLS epoch’ları ile yönetilir; delivery network mesaj içeriğini görmez.</w:t>
      </w:r>
    </w:p>
    <w:p>
      <w:r>
        <w:t>Kullanıcı / Sistem etkisi: Kullanıcı güvenli grup oluşturur, üye ekler/çıkarır; eski üye yeni mesajları alamaz.</w:t>
      </w:r>
    </w:p>
    <w:p>
      <w:r>
        <w:t>Girdi / Çıktı: Girdi: group membership/key packages. Çıktı: MLS commits/application messages.</w:t>
      </w:r>
    </w:p>
    <w:p>
      <w:r>
        <w:t>Bağımlılıklar: 17,10,16</w:t>
      </w:r>
    </w:p>
    <w:p>
      <w:r>
        <w:t>Teknoloji / Kütüphaneler: RFC 9420 MLS; OpenMLS (Rust) candidate; provider abstraction.</w:t>
      </w:r>
    </w:p>
    <w:p>
      <w:pPr>
        <w:pStyle w:val="Heading3"/>
        <w:keepNext/>
      </w:pPr>
      <w:r>
        <w:t>Değiştirilemez Kurallar / Gizlilik Değişmezleri</w:t>
      </w:r>
    </w:p>
    <w:p>
      <w:r>
        <w:t>Removed member future epochs alamaz.</w:t>
      </w:r>
    </w:p>
    <w:p>
      <w:r>
        <w:t>Group credential PII olmak zorunda değil.</w:t>
      </w:r>
    </w:p>
    <w:p>
      <w:r>
        <w:t>Commit ordering rules.</w:t>
      </w:r>
    </w:p>
    <w:p>
      <w:pPr>
        <w:pStyle w:val="Heading3"/>
        <w:keepNext/>
      </w:pPr>
      <w:r>
        <w:t>GELİŞTİRME PROMPTU / GELİŞTİRME TALİMATI</w:t>
      </w:r>
    </w:p>
    <w:p>
      <w:r>
        <w:t>MODÜL 22 — Group E2EE with MLS modülünü mevcut Master Architecture Constitution, module-isolation matrisi, privacy invariants ve contract-first kurallarını değiştirmeden uygula. Amaç: Büyük gruplarda ölçeklenebilir forward secrecy ve post-compromise security sağlamak. Çalışma mantığı: Grup üyelik değişiklikleri MLS epoch’ları ile yönetilir; delivery network mesaj içeriğini görmez. Girdi/çıktı sözleşmelerini açıkça tanımla; başka modül DB’sine doğrudan erişme. Teknoloji adayları: RFC 9420 MLS; OpenMLS (Rust) candidate; provider abstraction. Yeni dependency eklemeden önce lisans, bakım, güvenlik ve privacy etkisini raporla. Hard rules: Removed member future epochs alamaz.; Group credential PII olmak zorunda değil.; Commit ordering rules.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22 doğrulaması yap. Gereksinimlerin her birini kod/sözleşme/test kanıtıyla eşleştir. Module isolation, data minimization, log redaction, TTL/zeroization, idempotency, downgrade resistance ve dependency policy etkilerini kontrol et. Özellikle şu testleri doğrula: RFC interoperability vectors.; Concurrent add/remove.; Stale epoch.; Offline member catch-up. Eksik veya yalnız mock olan capability’leri IMPLEMENTED gösterme. Bulguları Critical/High/Medium/Low sınıflandır; Critical/High açıkken ONAY verme.</w:t>
      </w:r>
    </w:p>
    <w:p>
      <w:pPr>
        <w:pStyle w:val="Heading3"/>
        <w:keepNext/>
      </w:pPr>
      <w:r>
        <w:t>TEST PROMPTU / TEST TALİMATI</w:t>
      </w:r>
    </w:p>
    <w:p>
      <w:r>
        <w:t>MODÜL 22 için negatif, boundary, concurrency, replay, malformed-input ve privacy leakage test seti üret. Minimum senaryolar: RFC interoperability vectors.; Concurrent add/remove.; Stale epoch.; Offline member catch-up.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22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23 — Mesaj Zarfı, İçerik Tipleri ve Metadata Minimizasyonu / Message Envelope, Content Types &amp; Metadata Minimization</w:t>
      </w:r>
    </w:p>
    <w:p>
      <w:pPr>
        <w:pStyle w:val="ModuleMeta"/>
      </w:pPr>
      <w:r>
        <w:t>Statü: LAUNCH-REQUIRED (YAYINA ÇIKIŞ İÇİN ZORUNLU)</w:t>
      </w:r>
    </w:p>
    <w:p>
      <w:pPr>
        <w:pStyle w:val="ModuleMeta"/>
      </w:pPr>
      <w:r>
        <w:t>Statü: LAUNCH-REQUIRED</w:t>
      </w:r>
    </w:p>
    <w:p>
      <w:r>
        <w:t>Amaç / Misyon: Metin, reaction, reply ve kontrol mesajlarını minimum dış metadata ile standartlaştırmak.</w:t>
      </w:r>
    </w:p>
    <w:p>
      <w:r>
        <w:t>Yalın çalışma mantığı: Outer envelope yalnız routing için gereken opaque alanları; inner envelope şifreli içerik türünü taşır.</w:t>
      </w:r>
    </w:p>
    <w:p>
      <w:r>
        <w:t>Kullanıcı / Sistem etkisi: Kullanıcı modern messenger fonksiyonlarını kullanırken node mesaj türünü kolayca anlayamaz.</w:t>
      </w:r>
    </w:p>
    <w:p>
      <w:r>
        <w:t>Girdi / Çıktı: Girdi: content object. Çıktı: padded encrypted envelope.</w:t>
      </w:r>
    </w:p>
    <w:p>
      <w:r>
        <w:t>Bağımlılıklar: 19,22</w:t>
      </w:r>
    </w:p>
    <w:p>
      <w:r>
        <w:t>Teknoloji / Kütüphaneler: Rust serde/protobuf; versioned binary schema; canonical encoding.</w:t>
      </w:r>
    </w:p>
    <w:p>
      <w:pPr>
        <w:pStyle w:val="Heading3"/>
        <w:keepNext/>
      </w:pPr>
      <w:r>
        <w:t>Değiştirilemez Kurallar / Gizlilik Değişmezleri</w:t>
      </w:r>
    </w:p>
    <w:p>
      <w:r>
        <w:t>Outer envelope’da sender name/content type/plain timestamp yok.</w:t>
      </w:r>
    </w:p>
    <w:p>
      <w:r>
        <w:t>Unknown field safe handling.</w:t>
      </w:r>
    </w:p>
    <w:p>
      <w:pPr>
        <w:pStyle w:val="Heading3"/>
        <w:keepNext/>
      </w:pPr>
      <w:r>
        <w:t>GELİŞTİRME PROMPTU / GELİŞTİRME TALİMATI</w:t>
      </w:r>
    </w:p>
    <w:p>
      <w:r>
        <w:t>MODÜL 23 — Message Envelope, Content Types &amp; Metadata Minimization modülünü mevcut Master Architecture Constitution, module-isolation matrisi, privacy invariants ve contract-first kurallarını değiştirmeden uygula. Amaç: Metin, reaction, reply ve kontrol mesajlarını minimum dış metadata ile standartlaştırmak. Çalışma mantığı: Outer envelope yalnız routing için gereken opaque alanları; inner envelope şifreli içerik türünü taşır. Girdi/çıktı sözleşmelerini açıkça tanımla; başka modül DB’sine doğrudan erişme. Teknoloji adayları: Rust serde/protobuf; versioned binary schema; canonical encoding. Yeni dependency eklemeden önce lisans, bakım, güvenlik ve privacy etkisini raporla. Hard rules: Outer envelope’da sender name/content type/plain timestamp yok.; Unknown field safe handling.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23 doğrulaması yap. Gereksinimlerin her birini kod/sözleşme/test kanıtıyla eşleştir. Module isolation, data minimization, log redaction, TTL/zeroization, idempotency, downgrade resistance ve dependency policy etkilerini kontrol et. Özellikle şu testleri doğrula: Schema fuzz.; Backward compatibility.; Outer-envelope leakage snapshot. Eksik veya yalnız mock olan capability’leri IMPLEMENTED gösterme. Bulguları Critical/High/Medium/Low sınıflandır; Critical/High açıkken ONAY verme.</w:t>
      </w:r>
    </w:p>
    <w:p>
      <w:pPr>
        <w:pStyle w:val="Heading3"/>
        <w:keepNext/>
      </w:pPr>
      <w:r>
        <w:t>TEST PROMPTU / TEST TALİMATI</w:t>
      </w:r>
    </w:p>
    <w:p>
      <w:r>
        <w:t>MODÜL 23 için negatif, boundary, concurrency, replay, malformed-input ve privacy leakage test seti üret. Minimum senaryolar: Schema fuzz.; Backward compatibility.; Outer-envelope leakage snapshot.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23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24 — Kaybolan Mesajlar, Yaşam Süresi ve Maksimum Saklama / Disappearing Messages, TTL &amp; Maximum Lifetime</w:t>
      </w:r>
    </w:p>
    <w:p>
      <w:pPr>
        <w:pStyle w:val="ModuleMeta"/>
      </w:pPr>
      <w:r>
        <w:t>Statü: LAUNCH-REQUIRED (YAYINA ÇIKIŞ İÇİN ZORUNLU)</w:t>
      </w:r>
    </w:p>
    <w:p>
      <w:pPr>
        <w:pStyle w:val="ModuleMeta"/>
      </w:pPr>
      <w:r>
        <w:t>Statü: LAUNCH-REQUIRED</w:t>
      </w:r>
    </w:p>
    <w:p>
      <w:r>
        <w:t>Amaç / Misyon: Hassas içeriğin gereksiz süre tutulmasını engellemek.</w:t>
      </w:r>
    </w:p>
    <w:p>
      <w:r>
        <w:t>Yalın çalışma mantığı: Conversation policy message TTL belirler; high-security profile maksimum retention sınırı uygular.</w:t>
      </w:r>
    </w:p>
    <w:p>
      <w:r>
        <w:t>Kullanıcı / Sistem etkisi: Kullanıcı 1 dk/1 saat/1 gün gibi süre seçebilir; Ghost’ta güvenlik policy üst sınır koyabilir.</w:t>
      </w:r>
    </w:p>
    <w:p>
      <w:r>
        <w:t>Girdi / Çıktı: Girdi: policy, message lifecycle. Çıktı: expiry events/key deletion.</w:t>
      </w:r>
    </w:p>
    <w:p>
      <w:r>
        <w:t>Bağımlılıklar: 6,23</w:t>
      </w:r>
    </w:p>
    <w:p>
      <w:r>
        <w:t>Teknoloji / Kütüphaneler: Controlled Clock; local DB TTL jobs; cryptographic erasure.</w:t>
      </w:r>
    </w:p>
    <w:p>
      <w:pPr>
        <w:pStyle w:val="Heading3"/>
        <w:keepNext/>
      </w:pPr>
      <w:r>
        <w:t>Değiştirilemez Kurallar / Gizlilik Değişmezleri</w:t>
      </w:r>
    </w:p>
    <w:p>
      <w:r>
        <w:t>Server/node TTL üstüne kalıcı kopya tutamaz.</w:t>
      </w:r>
    </w:p>
    <w:p>
      <w:r>
        <w:t>Backup retention policy’ye uymalı.</w:t>
      </w:r>
    </w:p>
    <w:p>
      <w:pPr>
        <w:pStyle w:val="Heading3"/>
        <w:keepNext/>
      </w:pPr>
      <w:r>
        <w:t>GELİŞTİRME PROMPTU / GELİŞTİRME TALİMATI</w:t>
      </w:r>
    </w:p>
    <w:p>
      <w:r>
        <w:t>MODÜL 24 — Disappearing Messages, TTL &amp; Maximum Lifetime modülünü mevcut Master Architecture Constitution, module-isolation matrisi, privacy invariants ve contract-first kurallarını değiştirmeden uygula. Amaç: Hassas içeriğin gereksiz süre tutulmasını engellemek. Çalışma mantığı: Conversation policy message TTL belirler; high-security profile maksimum retention sınırı uygular. Girdi/çıktı sözleşmelerini açıkça tanımla; başka modül DB’sine doğrudan erişme. Teknoloji adayları: Controlled Clock; local DB TTL jobs; cryptographic erasure. Yeni dependency eklemeden önce lisans, bakım, güvenlik ve privacy etkisini raporla. Hard rules: Server/node TTL üstüne kalıcı kopya tutamaz.; Backup retention policy’ye uymalı.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24 doğrulaması yap. Gereksinimlerin her birini kod/sözleşme/test kanıtıyla eşleştir. Module isolation, data minimization, log redaction, TTL/zeroization, idempotency, downgrade resistance ve dependency policy etkilerini kontrol et. Özellikle şu testleri doğrula: Frozen-clock expiry.; Offline expiry.; Restore sonrası expired data gelmeme. Eksik veya yalnız mock olan capability’leri IMPLEMENTED gösterme. Bulguları Critical/High/Medium/Low sınıflandır; Critical/High açıkken ONAY verme.</w:t>
      </w:r>
    </w:p>
    <w:p>
      <w:pPr>
        <w:pStyle w:val="Heading3"/>
        <w:keepNext/>
      </w:pPr>
      <w:r>
        <w:t>TEST PROMPTU / TEST TALİMATI</w:t>
      </w:r>
    </w:p>
    <w:p>
      <w:r>
        <w:t>MODÜL 24 için negatif, boundary, concurrency, replay, malformed-input ve privacy leakage test seti üret. Minimum senaryolar: Frozen-clock expiry.; Offline expiry.; Restore sonrası expired data gelmeme.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24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25 — Dosya, Medya ve Ses Yükü Gizliliği / File, Media &amp; Voice Payload Privacy</w:t>
      </w:r>
    </w:p>
    <w:p>
      <w:pPr>
        <w:pStyle w:val="ModuleMeta"/>
      </w:pPr>
      <w:r>
        <w:t>Statü: LAUNCH-REQUIRED (YAYINA ÇIKIŞ İÇİN ZORUNLU)</w:t>
      </w:r>
    </w:p>
    <w:p>
      <w:pPr>
        <w:pStyle w:val="ModuleMeta"/>
      </w:pPr>
      <w:r>
        <w:t>Statü: LAUNCH-REQUIRED</w:t>
      </w:r>
    </w:p>
    <w:p>
      <w:r>
        <w:t>Amaç / Misyon: Dosyaları chunk’layıp E2EE; isim/tür/boyut metadata sızıntısını azaltmak.</w:t>
      </w:r>
    </w:p>
    <w:p>
      <w:r>
        <w:t>Yalın çalışma mantığı: Dosya ayrı random key ile şifrelenir; chunk boyutları normalize edilir; manifest inner encrypted payload’dadır.</w:t>
      </w:r>
    </w:p>
    <w:p>
      <w:r>
        <w:t>Kullanıcı / Sistem etkisi: Fotoğraf/video/belge/ses güvenli gönderilir.</w:t>
      </w:r>
    </w:p>
    <w:p>
      <w:r>
        <w:t>Girdi / Çıktı: Girdi: file stream. Çıktı: encrypted chunks + encrypted manifest.</w:t>
      </w:r>
    </w:p>
    <w:p>
      <w:r>
        <w:t>Bağımlılıklar: 23-24</w:t>
      </w:r>
    </w:p>
    <w:p>
      <w:r>
        <w:t>Teknoloji / Kütüphaneler: Streaming AEAD; object storage abstraction for encrypted blobs; content-addressing only privacy-safe form.</w:t>
      </w:r>
    </w:p>
    <w:p>
      <w:pPr>
        <w:pStyle w:val="Heading3"/>
        <w:keepNext/>
      </w:pPr>
      <w:r>
        <w:t>Değiştirilemez Kurallar / Gizlilik Değişmezleri</w:t>
      </w:r>
    </w:p>
    <w:p>
      <w:r>
        <w:t>Plain filename/MIME outer metadata’da yok.</w:t>
      </w:r>
    </w:p>
    <w:p>
      <w:r>
        <w:t>Server plaintext thumbnail üretmez.</w:t>
      </w:r>
    </w:p>
    <w:p>
      <w:pPr>
        <w:pStyle w:val="Heading3"/>
        <w:keepNext/>
      </w:pPr>
      <w:r>
        <w:t>GELİŞTİRME PROMPTU / GELİŞTİRME TALİMATI</w:t>
      </w:r>
    </w:p>
    <w:p>
      <w:r>
        <w:t>MODÜL 25 — File, Media &amp; Voice Payload Privacy modülünü mevcut Master Architecture Constitution, module-isolation matrisi, privacy invariants ve contract-first kurallarını değiştirmeden uygula. Amaç: Dosyaları chunk’layıp E2EE; isim/tür/boyut metadata sızıntısını azaltmak. Çalışma mantığı: Dosya ayrı random key ile şifrelenir; chunk boyutları normalize edilir; manifest inner encrypted payload’dadır. Girdi/çıktı sözleşmelerini açıkça tanımla; başka modül DB’sine doğrudan erişme. Teknoloji adayları: Streaming AEAD; object storage abstraction for encrypted blobs; content-addressing only privacy-safe form. Yeni dependency eklemeden önce lisans, bakım, güvenlik ve privacy etkisini raporla. Hard rules: Plain filename/MIME outer metadata’da yok.; Server plaintext thumbnail üretmez.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25 doğrulaması yap. Gereksinimlerin her birini kod/sözleşme/test kanıtıyla eşleştir. Module isolation, data minimization, log redaction, TTL/zeroization, idempotency, downgrade resistance ve dependency policy etkilerini kontrol et. Özellikle şu testleri doğrula: Large-file resume.; Chunk reorder/corrupt.; Metadata snapshot. Eksik veya yalnız mock olan capability’leri IMPLEMENTED gösterme. Bulguları Critical/High/Medium/Low sınıflandır; Critical/High açıkken ONAY verme.</w:t>
      </w:r>
    </w:p>
    <w:p>
      <w:pPr>
        <w:pStyle w:val="Heading3"/>
        <w:keepNext/>
      </w:pPr>
      <w:r>
        <w:t>TEST PROMPTU / TEST TALİMATI</w:t>
      </w:r>
    </w:p>
    <w:p>
      <w:r>
        <w:t>MODÜL 25 için negatif, boundary, concurrency, replay, malformed-input ve privacy leakage test seti üret. Minimum senaryolar: Large-file resume.; Chunk reorder/corrupt.; Metadata snapshot.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25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26 — Steganografik / Gölge Mesaj Sağlayıcısı / Steganographic / Shadow Message Provider</w:t>
      </w:r>
    </w:p>
    <w:p>
      <w:pPr>
        <w:pStyle w:val="ModuleMeta"/>
      </w:pPr>
      <w:r>
        <w:t>Statü: LAUNCH-REQUIRED (YAYINA ÇIKIŞ İÇİN ZORUNLU)</w:t>
      </w:r>
    </w:p>
    <w:p>
      <w:pPr>
        <w:pStyle w:val="ModuleMeta"/>
      </w:pPr>
      <w:r>
        <w:t>Statü: LAUNCH-REQUIRED</w:t>
      </w:r>
    </w:p>
    <w:p>
      <w:r>
        <w:t>Amaç / Misyon: İleri kullanımda şifreli payload’ı başka taşıyıcı içinde saklama yeteneği sağlamak.</w:t>
      </w:r>
    </w:p>
    <w:p>
      <w:r>
        <w:t>Yalın çalışma mantığı: Crypto tamamlandıktan sonra stego provider ciphertext’i desteklenen carrier içine kodlar; messenger çekirdeği carrier algoritmasına bağlı olmaz.</w:t>
      </w:r>
    </w:p>
    <w:p>
      <w:r>
        <w:t>Kullanıcı / Sistem etkisi: Kullanıcı belirli dosya türlerinde gölge mesaj oluşturabilir.</w:t>
      </w:r>
    </w:p>
    <w:p>
      <w:r>
        <w:t>Girdi / Çıktı: Girdi: ciphertext + carrier. Çıktı: stego carrier.</w:t>
      </w:r>
    </w:p>
    <w:p>
      <w:r>
        <w:t>Bağımlılıklar: 23,25</w:t>
      </w:r>
    </w:p>
    <w:p>
      <w:r>
        <w:t>Teknoloji / Kütüphaneler: StegoProvider trait; audited codec/algorithms selected after robustness testing; no custom secrecy claims without analysis.</w:t>
      </w:r>
    </w:p>
    <w:p>
      <w:pPr>
        <w:pStyle w:val="Heading3"/>
        <w:keepNext/>
      </w:pPr>
      <w:r>
        <w:t>Değiştirilemez Kurallar / Gizlilik Değişmezleri</w:t>
      </w:r>
    </w:p>
    <w:p>
      <w:r>
        <w:t>Stego E2EE yerine geçemez.</w:t>
      </w:r>
    </w:p>
    <w:p>
      <w:r>
        <w:t>Carrier işleminde orijinal metadata temizlenir.</w:t>
      </w:r>
    </w:p>
    <w:p>
      <w:pPr>
        <w:pStyle w:val="Heading3"/>
        <w:keepNext/>
      </w:pPr>
      <w:r>
        <w:t>GELİŞTİRME PROMPTU / GELİŞTİRME TALİMATI</w:t>
      </w:r>
    </w:p>
    <w:p>
      <w:r>
        <w:t>MODÜL 26 — Steganographic / Shadow Message Provider modülünü mevcut Master Architecture Constitution, module-isolation matrisi, privacy invariants ve contract-first kurallarını değiştirmeden uygula. Amaç: İleri kullanımda şifreli payload’ı başka taşıyıcı içinde saklama yeteneği sağlamak. Çalışma mantığı: Crypto tamamlandıktan sonra stego provider ciphertext’i desteklenen carrier içine kodlar; messenger çekirdeği carrier algoritmasına bağlı olmaz. Girdi/çıktı sözleşmelerini açıkça tanımla; başka modül DB’sine doğrudan erişme. Teknoloji adayları: StegoProvider trait; audited codec/algorithms selected after robustness testing; no custom secrecy claims without analysis. Yeni dependency eklemeden önce lisans, bakım, güvenlik ve privacy etkisini raporla. Hard rules: Stego E2EE yerine geçemez.; Carrier işleminde orijinal metadata temizlenir.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26 doğrulaması yap. Gereksinimlerin her birini kod/sözleşme/test kanıtıyla eşleştir. Module isolation, data minimization, log redaction, TTL/zeroization, idempotency, downgrade resistance ve dependency policy etkilerini kontrol et. Özellikle şu testleri doğrula: Encode/decode property.; Recompression robustness matrix.; Steganalysis benchmark baseline. Eksik veya yalnız mock olan capability’leri IMPLEMENTED gösterme. Bulguları Critical/High/Medium/Low sınıflandır; Critical/High açıkken ONAY verme.</w:t>
      </w:r>
    </w:p>
    <w:p>
      <w:pPr>
        <w:pStyle w:val="Heading3"/>
        <w:keepNext/>
      </w:pPr>
      <w:r>
        <w:t>TEST PROMPTU / TEST TALİMATI</w:t>
      </w:r>
    </w:p>
    <w:p>
      <w:r>
        <w:t>MODÜL 26 için negatif, boundary, concurrency, replay, malformed-input ve privacy leakage test seti üret. Minimum senaryolar: Encode/decode property.; Recompression robustness matrix.; Steganalysis benchmark baseline.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26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r>
        <w:t>FAZ 3 — AĞ, P2P VE METADATA ANONİMLİĞİ</w:t>
      </w:r>
    </w:p>
    <w:p>
      <w:pPr>
        <w:pStyle w:val="Heading2"/>
        <w:keepNext/>
      </w:pPr>
      <w:r>
        <w:t>MODÜL 27 — Taşıma Soyutlaması ve Ağ Modu Denetleyicisi / Transport Abstraction &amp; Network Mode Controller</w:t>
      </w:r>
    </w:p>
    <w:p>
      <w:pPr>
        <w:pStyle w:val="ModuleMeta"/>
      </w:pPr>
      <w:r>
        <w:t>Statü: LAUNCH-REQUIRED (YAYINA ÇIKIŞ İÇİN ZORUNLU)</w:t>
      </w:r>
    </w:p>
    <w:p>
      <w:pPr>
        <w:pStyle w:val="ModuleMeta"/>
      </w:pPr>
      <w:r>
        <w:t>Statü: LAUNCH-REQUIRED</w:t>
      </w:r>
    </w:p>
    <w:p>
      <w:r>
        <w:t>Amaç / Misyon: TCP/QUIC/Tor/bridge/local mesh gibi taşıma yollarını tek network sözleşmesi altında toplamak.</w:t>
      </w:r>
    </w:p>
    <w:p>
      <w:r>
        <w:t>Yalın çalışma mantığı: Messaging yalnız TransportProvider görür; Private/Anonymous/Ghost mode uygun pipeline seçer.</w:t>
      </w:r>
    </w:p>
    <w:p>
      <w:r>
        <w:t>Kullanıcı / Sistem etkisi: Kullanıcı teknik protokol seçmeden güvenlik modu seçer.</w:t>
      </w:r>
    </w:p>
    <w:p>
      <w:r>
        <w:t>Girdi / Çıktı: Girdi: security profile/capabilities. Çıktı: selected transport pipeline.</w:t>
      </w:r>
    </w:p>
    <w:p>
      <w:r>
        <w:t>Bağımlılıklar: 5,23</w:t>
      </w:r>
    </w:p>
    <w:p>
      <w:r>
        <w:t>Teknoloji / Kütüphaneler: Rust traits; Tokio runtime; rust-libp2p transport abstractions; Arti adapter.</w:t>
      </w:r>
    </w:p>
    <w:p>
      <w:pPr>
        <w:pStyle w:val="Heading3"/>
        <w:keepNext/>
      </w:pPr>
      <w:r>
        <w:t>Değiştirilemez Kurallar / Gizlilik Değişmezleri</w:t>
      </w:r>
    </w:p>
    <w:p>
      <w:r>
        <w:t>Mode downgrade görünür olmalı.</w:t>
      </w:r>
    </w:p>
    <w:p>
      <w:r>
        <w:t>Transport IP history persistent log yok.</w:t>
      </w:r>
    </w:p>
    <w:p>
      <w:pPr>
        <w:pStyle w:val="Heading3"/>
        <w:keepNext/>
      </w:pPr>
      <w:r>
        <w:t>GELİŞTİRME PROMPTU / GELİŞTİRME TALİMATI</w:t>
      </w:r>
    </w:p>
    <w:p>
      <w:r>
        <w:t>MODÜL 27 — Transport Abstraction &amp; Network Mode Controller modülünü mevcut Master Architecture Constitution, module-isolation matrisi, privacy invariants ve contract-first kurallarını değiştirmeden uygula. Amaç: TCP/QUIC/Tor/bridge/local mesh gibi taşıma yollarını tek network sözleşmesi altında toplamak. Çalışma mantığı: Messaging yalnız TransportProvider görür; Private/Anonymous/Ghost mode uygun pipeline seçer. Girdi/çıktı sözleşmelerini açıkça tanımla; başka modül DB’sine doğrudan erişme. Teknoloji adayları: Rust traits; Tokio runtime; rust-libp2p transport abstractions; Arti adapter. Yeni dependency eklemeden önce lisans, bakım, güvenlik ve privacy etkisini raporla. Hard rules: Mode downgrade görünür olmalı.; Transport IP history persistent log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27 doğrulaması yap. Gereksinimlerin her birini kod/sözleşme/test kanıtıyla eşleştir. Module isolation, data minimization, log redaction, TTL/zeroization, idempotency, downgrade resistance ve dependency policy etkilerini kontrol et. Özellikle şu testleri doğrula: Mode matrix.; Transport failure/fail-closed.; Network switch/roaming. Eksik veya yalnız mock olan capability’leri IMPLEMENTED gösterme. Bulguları Critical/High/Medium/Low sınıflandır; Critical/High açıkken ONAY verme.</w:t>
      </w:r>
    </w:p>
    <w:p>
      <w:pPr>
        <w:pStyle w:val="Heading3"/>
        <w:keepNext/>
      </w:pPr>
      <w:r>
        <w:t>TEST PROMPTU / TEST TALİMATI</w:t>
      </w:r>
    </w:p>
    <w:p>
      <w:r>
        <w:t>MODÜL 27 için negatif, boundary, concurrency, replay, malformed-input ve privacy leakage test seti üret. Minimum senaryolar: Mode matrix.; Transport failure/fail-closed.; Network switch/roaming.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27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28 — rust-libp2p ile Eşler Arası Ağ Çekirdeği / P2P Core with rust-libp2p</w:t>
      </w:r>
    </w:p>
    <w:p>
      <w:pPr>
        <w:pStyle w:val="ModuleMeta"/>
      </w:pPr>
      <w:r>
        <w:t>Statü: LAUNCH-REQUIRED (YAYINA ÇIKIŞ İÇİN ZORUNLU)</w:t>
      </w:r>
    </w:p>
    <w:p>
      <w:pPr>
        <w:pStyle w:val="ModuleMeta"/>
      </w:pPr>
      <w:r>
        <w:t>Statü: LAUNCH-REQUIRED</w:t>
      </w:r>
    </w:p>
    <w:p>
      <w:r>
        <w:t>Amaç / Misyon: Doğrudan/relay P2P bağlantı, NAT traversal ve modüler network davranışları sağlamak.</w:t>
      </w:r>
    </w:p>
    <w:p>
      <w:r>
        <w:t>Yalın çalışma mantığı: Peers uygun transport üzerinden bağlanır; relay gerektiğinde devreye girer; discovery privacy policy ile sınırlıdır.</w:t>
      </w:r>
    </w:p>
    <w:p>
      <w:r>
        <w:t>Kullanıcı / Sistem etkisi: Kullanıcı merkezi tek sunucuya bağımlı olmaz.</w:t>
      </w:r>
    </w:p>
    <w:p>
      <w:r>
        <w:t>Girdi / Çıktı: Girdi: peer/rendezvous handles. Çıktı: encrypted streams.</w:t>
      </w:r>
    </w:p>
    <w:p>
      <w:r>
        <w:t>Bağımlılıklar: 27</w:t>
      </w:r>
    </w:p>
    <w:p>
      <w:r>
        <w:t>Teknoloji / Kütüphaneler: rust-libp2p; QUIC/TCP; Noise; Yamux; Circuit Relay; DCUtR; AutoNAT; request-response. Gossipsub yalnız uygun group/control use-case ve privacy audit ile.</w:t>
      </w:r>
    </w:p>
    <w:p>
      <w:pPr>
        <w:pStyle w:val="Heading3"/>
        <w:keepNext/>
      </w:pPr>
      <w:r>
        <w:t>Değiştirilemez Kurallar / Gizlilik Değişmezleri</w:t>
      </w:r>
    </w:p>
    <w:p>
      <w:r>
        <w:t>Identify protokolü default haliyle fazla address metadata sızdırıyorsa disable/customize.</w:t>
      </w:r>
    </w:p>
    <w:p>
      <w:r>
        <w:t>Global DHT user directory yok.</w:t>
      </w:r>
    </w:p>
    <w:p>
      <w:pPr>
        <w:pStyle w:val="Heading3"/>
        <w:keepNext/>
      </w:pPr>
      <w:r>
        <w:t>GELİŞTİRME PROMPTU / GELİŞTİRME TALİMATI</w:t>
      </w:r>
    </w:p>
    <w:p>
      <w:r>
        <w:t>MODÜL 28 — P2P Core with rust-libp2p modülünü mevcut Master Architecture Constitution, module-isolation matrisi, privacy invariants ve contract-first kurallarını değiştirmeden uygula. Amaç: Doğrudan/relay P2P bağlantı, NAT traversal ve modüler network davranışları sağlamak. Çalışma mantığı: Peers uygun transport üzerinden bağlanır; relay gerektiğinde devreye girer; discovery privacy policy ile sınırlıdır. Girdi/çıktı sözleşmelerini açıkça tanımla; başka modül DB’sine doğrudan erişme. Teknoloji adayları: rust-libp2p; QUIC/TCP; Noise; Yamux; Circuit Relay; DCUtR; AutoNAT; request-response. Gossipsub yalnız uygun group/control use-case ve privacy audit ile. Yeni dependency eklemeden önce lisans, bakım, güvenlik ve privacy etkisini raporla. Hard rules: Identify protokolü default haliyle fazla address metadata sızdırıyorsa disable/customize.; Global DHT user directory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28 doğrulaması yap. Gereksinimlerin her birini kod/sözleşme/test kanıtıyla eşleştir. Module isolation, data minimization, log redaction, TTL/zeroization, idempotency, downgrade resistance ve dependency policy etkilerini kontrol et. Özellikle şu testleri doğrula: NAT matrix.; Relay fallback.; Address leakage capture.; Roaming. Eksik veya yalnız mock olan capability’leri IMPLEMENTED gösterme. Bulguları Critical/High/Medium/Low sınıflandır; Critical/High açıkken ONAY verme.</w:t>
      </w:r>
    </w:p>
    <w:p>
      <w:pPr>
        <w:pStyle w:val="Heading3"/>
        <w:keepNext/>
      </w:pPr>
      <w:r>
        <w:t>TEST PROMPTU / TEST TALİMATI</w:t>
      </w:r>
    </w:p>
    <w:p>
      <w:r>
        <w:t>MODÜL 28 için negatif, boundary, concurrency, replay, malformed-input ve privacy leakage test seti üret. Minimum senaryolar: NAT matrix.; Relay fallback.; Address leakage capture.; Roaming.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28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29 — Arti ile Tor / Soğan Taşıması / Tor / Onion Transport with Arti</w:t>
      </w:r>
    </w:p>
    <w:p>
      <w:pPr>
        <w:pStyle w:val="ModuleMeta"/>
      </w:pPr>
      <w:r>
        <w:t>Statü: LAUNCH-REQUIRED (YAYINA ÇIKIŞ İÇİN ZORUNLU)</w:t>
      </w:r>
    </w:p>
    <w:p>
      <w:pPr>
        <w:pStyle w:val="Rule"/>
      </w:pPr>
      <w:r>
        <w:t>v6.0: Tor tek anonim ağ sağlayıcısı olarak hard-code (sabit gömme) edilmeyecek; Modül 106 ile I2P taşıma adaptörü için ayrı soket bulunacaktır.</w:t>
      </w:r>
    </w:p>
    <w:p>
      <w:pPr>
        <w:pStyle w:val="ModuleMeta"/>
      </w:pPr>
      <w:r>
        <w:t>Statü: LAUNCH-REQUIRED</w:t>
      </w:r>
    </w:p>
    <w:p>
      <w:r>
        <w:t>Amaç / Misyon: IP gizleme için Tor tabanlı transport seçeneği sağlamak.</w:t>
      </w:r>
    </w:p>
    <w:p>
      <w:r>
        <w:t>Yalın çalışma mantığı: Arti isolated client context’leri ile session/circuit isolation uygulanır.</w:t>
      </w:r>
    </w:p>
    <w:p>
      <w:r>
        <w:t>Kullanıcı / Sistem etkisi: Anonymous/Ghost modunda gerçek IP’nin hedef servise ulaşması engellenir.</w:t>
      </w:r>
    </w:p>
    <w:p>
      <w:r>
        <w:t>Girdi / Çıktı: Girdi: destination/stream prefs. Çıktı: anonymized connection.</w:t>
      </w:r>
    </w:p>
    <w:p>
      <w:r>
        <w:t>Bağımlılıklar: 27</w:t>
      </w:r>
    </w:p>
    <w:p>
      <w:r>
        <w:t>Teknoloji / Kütüphaneler: Arti arti-client; isolated_client; onion-service client capability where needed.</w:t>
      </w:r>
    </w:p>
    <w:p>
      <w:pPr>
        <w:pStyle w:val="Heading3"/>
        <w:keepNext/>
      </w:pPr>
      <w:r>
        <w:t>Değiştirilemez Kurallar / Gizlilik Değişmezleri</w:t>
      </w:r>
    </w:p>
    <w:p>
      <w:r>
        <w:t>Circuit isolation context’ler arasında korunmalı.</w:t>
      </w:r>
    </w:p>
    <w:p>
      <w:r>
        <w:t>DNS leak yok.</w:t>
      </w:r>
    </w:p>
    <w:p>
      <w:r>
        <w:t>Direct fallback sessizce yok.</w:t>
      </w:r>
    </w:p>
    <w:p>
      <w:pPr>
        <w:pStyle w:val="Heading3"/>
        <w:keepNext/>
      </w:pPr>
      <w:r>
        <w:t>GELİŞTİRME PROMPTU / GELİŞTİRME TALİMATI</w:t>
      </w:r>
    </w:p>
    <w:p>
      <w:r>
        <w:t>MODÜL 29 — Tor / Onion Transport with Arti modülünü mevcut Master Architecture Constitution, module-isolation matrisi, privacy invariants ve contract-first kurallarını değiştirmeden uygula. Amaç: IP gizleme için Tor tabanlı transport seçeneği sağlamak. Çalışma mantığı: Arti isolated client context’leri ile session/circuit isolation uygulanır. Girdi/çıktı sözleşmelerini açıkça tanımla; başka modül DB’sine doğrudan erişme. Teknoloji adayları: Arti arti-client; isolated_client; onion-service client capability where needed. Yeni dependency eklemeden önce lisans, bakım, güvenlik ve privacy etkisini raporla. Hard rules: Circuit isolation context’ler arasında korunmalı.; DNS leak yok.; Direct fallback sessizce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29 doğrulaması yap. Gereksinimlerin her birini kod/sözleşme/test kanıtıyla eşleştir. Module isolation, data minimization, log redaction, TTL/zeroization, idempotency, downgrade resistance ve dependency policy etkilerini kontrol et. Özellikle şu testleri doğrula: DNS/IP leak tests.; Circuit isolation.; Tor outage fail-closed. Eksik veya yalnız mock olan capability’leri IMPLEMENTED gösterme. Bulguları Critical/High/Medium/Low sınıflandır; Critical/High açıkken ONAY verme.</w:t>
      </w:r>
    </w:p>
    <w:p>
      <w:pPr>
        <w:pStyle w:val="Heading3"/>
        <w:keepNext/>
      </w:pPr>
      <w:r>
        <w:t>TEST PROMPTU / TEST TALİMATI</w:t>
      </w:r>
    </w:p>
    <w:p>
      <w:r>
        <w:t>MODÜL 29 için negatif, boundary, concurrency, replay, malformed-input ve privacy leakage test seti üret. Minimum senaryolar: DNS/IP leak tests.; Circuit isolation.; Tor outage fail-closed.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29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30 — Köprü ve Takılabilir Taşıma / Sansür Direnci / Bridge &amp; Pluggable Transport / Censorship Resistance</w:t>
      </w:r>
    </w:p>
    <w:p>
      <w:pPr>
        <w:pStyle w:val="ModuleMeta"/>
      </w:pPr>
      <w:r>
        <w:t>Statü: LAUNCH-REQUIRED (YAYINA ÇIKIŞ İÇİN ZORUNLU)</w:t>
      </w:r>
    </w:p>
    <w:p>
      <w:pPr>
        <w:pStyle w:val="ModuleMeta"/>
      </w:pPr>
      <w:r>
        <w:t>Statü: LAUNCH-REQUIRED</w:t>
      </w:r>
    </w:p>
    <w:p>
      <w:r>
        <w:t>Amaç / Misyon: Tor veya network engellendiğinde alternatif giriş sağlamak.</w:t>
      </w:r>
    </w:p>
    <w:p>
      <w:r>
        <w:t>Yalın çalışma mantığı: Bridge config ve pluggable transport provider ayrı modüldür; WebTunnel/obfs benzeri adaptörler takılabilir.</w:t>
      </w:r>
    </w:p>
    <w:p>
      <w:r>
        <w:t>Kullanıcı / Sistem etkisi: Sansürlü ağda kullanıcı bağlantı şansını artırır.</w:t>
      </w:r>
    </w:p>
    <w:p>
      <w:r>
        <w:t>Girdi / Çıktı: Girdi: censorship detection/policy. Çıktı: bridge transport.</w:t>
      </w:r>
    </w:p>
    <w:p>
      <w:r>
        <w:t>Bağımlılıklar: 29</w:t>
      </w:r>
    </w:p>
    <w:p>
      <w:r>
        <w:t>Teknoloji / Kütüphaneler: Arti BridgesConfig + external pluggable transport adapters; WebTunnel/obfs provider interfaces.</w:t>
      </w:r>
    </w:p>
    <w:p>
      <w:pPr>
        <w:pStyle w:val="Heading3"/>
        <w:keepNext/>
      </w:pPr>
      <w:r>
        <w:t>Değiştirilemez Kurallar / Gizlilik Değişmezleri</w:t>
      </w:r>
    </w:p>
    <w:p>
      <w:r>
        <w:t>Bridge adresleri analytics/log’a girmez.</w:t>
      </w:r>
    </w:p>
    <w:p>
      <w:r>
        <w:t>Untrusted bridge message plaintext göremez.</w:t>
      </w:r>
    </w:p>
    <w:p>
      <w:pPr>
        <w:pStyle w:val="Heading3"/>
        <w:keepNext/>
      </w:pPr>
      <w:r>
        <w:t>GELİŞTİRME PROMPTU / GELİŞTİRME TALİMATI</w:t>
      </w:r>
    </w:p>
    <w:p>
      <w:r>
        <w:t>MODÜL 30 — Bridge &amp; Pluggable Transport / Censorship Resistance modülünü mevcut Master Architecture Constitution, module-isolation matrisi, privacy invariants ve contract-first kurallarını değiştirmeden uygula. Amaç: Tor veya network engellendiğinde alternatif giriş sağlamak. Çalışma mantığı: Bridge config ve pluggable transport provider ayrı modüldür; WebTunnel/obfs benzeri adaptörler takılabilir. Girdi/çıktı sözleşmelerini açıkça tanımla; başka modül DB’sine doğrudan erişme. Teknoloji adayları: Arti BridgesConfig + external pluggable transport adapters; WebTunnel/obfs provider interfaces. Yeni dependency eklemeden önce lisans, bakım, güvenlik ve privacy etkisini raporla. Hard rules: Bridge adresleri analytics/log’a girmez.; Untrusted bridge message plaintext göremez.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30 doğrulaması yap. Gereksinimlerin her birini kod/sözleşme/test kanıtıyla eşleştir. Module isolation, data minimization, log redaction, TTL/zeroization, idempotency, downgrade resistance ve dependency policy etkilerini kontrol et. Özellikle şu testleri doğrula: Blocked-network lab.; Bridge rotation.; Transport fingerprint measurement. Eksik veya yalnız mock olan capability’leri IMPLEMENTED gösterme. Bulguları Critical/High/Medium/Low sınıflandır; Critical/High açıkken ONAY verme.</w:t>
      </w:r>
    </w:p>
    <w:p>
      <w:pPr>
        <w:pStyle w:val="Heading3"/>
        <w:keepNext/>
      </w:pPr>
      <w:r>
        <w:t>TEST PROMPTU / TEST TALİMATI</w:t>
      </w:r>
    </w:p>
    <w:p>
      <w:r>
        <w:t>MODÜL 30 için negatif, boundary, concurrency, replay, malformed-input ve privacy leakage test seti üret. Minimum senaryolar: Blocked-network lab.; Bridge rotation.; Transport fingerprint measurement.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30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31 — Karıştırma Ağı Çekirdeği / Mix Network Core</w:t>
      </w:r>
    </w:p>
    <w:p>
      <w:pPr>
        <w:pStyle w:val="ModuleMeta"/>
      </w:pPr>
      <w:r>
        <w:t>Statü: LAUNCH-REQUIRED (YAYINA ÇIKIŞ İÇİN ZORUNLU)</w:t>
      </w:r>
    </w:p>
    <w:p>
      <w:pPr>
        <w:pStyle w:val="ModuleMeta"/>
      </w:pPr>
      <w:r>
        <w:t>Statü: LAUNCH-REQUIRED</w:t>
      </w:r>
    </w:p>
    <w:p>
      <w:r>
        <w:t>Amaç / Misyon: Global pasif gözlemciye karşı zaman korelasyonunu zorlaştırmak.</w:t>
      </w:r>
    </w:p>
    <w:p>
      <w:r>
        <w:t>Yalın çalışma mantığı: Paketler mix node’larda gecikmeli/karışık batch/Poisson-style schedule ile ilerler; route source tarafından katmanlı hazırlanır.</w:t>
      </w:r>
    </w:p>
    <w:p>
      <w:r>
        <w:t>Kullanıcı / Sistem etkisi: Ghost modunda mesaj biraz gecikebilir fakat kim-kime korelasyonu zorlaşır.</w:t>
      </w:r>
    </w:p>
    <w:p>
      <w:r>
        <w:t>Girdi / Çıktı: Girdi: padded packet. Çıktı: mixed routed packet.</w:t>
      </w:r>
    </w:p>
    <w:p>
      <w:r>
        <w:t>Bağımlılıklar: 27-30</w:t>
      </w:r>
    </w:p>
    <w:p>
      <w:r>
        <w:t>Teknoloji / Kütüphaneler: Custom MixProvider with formally specified packet format; Sphinx-style packet candidate; Tokio scheduler; simulation harness. Tasarım bağımsız akademik/audit inceleme kapısından geçer.</w:t>
      </w:r>
    </w:p>
    <w:p>
      <w:pPr>
        <w:pStyle w:val="Heading3"/>
        <w:keepNext/>
      </w:pPr>
      <w:r>
        <w:t>Değiştirilemez Kurallar / Gizlilik Değişmezleri</w:t>
      </w:r>
    </w:p>
    <w:p>
      <w:r>
        <w:t>Tek mix node source+dest göremez.</w:t>
      </w:r>
    </w:p>
    <w:p>
      <w:r>
        <w:t>Delay distribution versioned policy.</w:t>
      </w:r>
    </w:p>
    <w:p>
      <w:r>
        <w:t>Replay tag protection.</w:t>
      </w:r>
    </w:p>
    <w:p>
      <w:pPr>
        <w:pStyle w:val="Heading3"/>
        <w:keepNext/>
      </w:pPr>
      <w:r>
        <w:t>GELİŞTİRME PROMPTU / GELİŞTİRME TALİMATI</w:t>
      </w:r>
    </w:p>
    <w:p>
      <w:r>
        <w:t>MODÜL 31 — Mix Network Core modülünü mevcut Master Architecture Constitution, module-isolation matrisi, privacy invariants ve contract-first kurallarını değiştirmeden uygula. Amaç: Global pasif gözlemciye karşı zaman korelasyonunu zorlaştırmak. Çalışma mantığı: Paketler mix node’larda gecikmeli/karışık batch/Poisson-style schedule ile ilerler; route source tarafından katmanlı hazırlanır. Girdi/çıktı sözleşmelerini açıkça tanımla; başka modül DB’sine doğrudan erişme. Teknoloji adayları: Custom MixProvider with formally specified packet format; Sphinx-style packet candidate; Tokio scheduler; simulation harness. Tasarım bağımsız akademik/audit inceleme kapısından geçer. Yeni dependency eklemeden önce lisans, bakım, güvenlik ve privacy etkisini raporla. Hard rules: Tek mix node source+dest göremez.; Delay distribution versioned policy.; Replay tag protection.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31 doğrulaması yap. Gereksinimlerin her birini kod/sözleşme/test kanıtıyla eşleştir. Module isolation, data minimization, log redaction, TTL/zeroization, idempotency, downgrade resistance ve dependency policy etkilerini kontrol et. Özellikle şu testleri doğrula: Correlation simulation.; Replay.; Malicious mix drop/reorder.; Latency distribution validation. Eksik veya yalnız mock olan capability’leri IMPLEMENTED gösterme. Bulguları Critical/High/Medium/Low sınıflandır; Critical/High açıkken ONAY verme.</w:t>
      </w:r>
    </w:p>
    <w:p>
      <w:pPr>
        <w:pStyle w:val="Heading3"/>
        <w:keepNext/>
      </w:pPr>
      <w:r>
        <w:t>TEST PROMPTU / TEST TALİMATI</w:t>
      </w:r>
    </w:p>
    <w:p>
      <w:r>
        <w:t>MODÜL 31 için negatif, boundary, concurrency, replay, malformed-input ve privacy leakage test seti üret. Minimum senaryolar: Correlation simulation.; Replay.; Malicious mix drop/reorder.; Latency distribution validation.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31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32 — Sahte Trafik Motoru / Cover Traffic Engine</w:t>
      </w:r>
    </w:p>
    <w:p>
      <w:pPr>
        <w:pStyle w:val="ModuleMeta"/>
      </w:pPr>
      <w:r>
        <w:t>Statü: LAUNCH-REQUIRED (YAYINA ÇIKIŞ İÇİN ZORUNLU)</w:t>
      </w:r>
    </w:p>
    <w:p>
      <w:pPr>
        <w:pStyle w:val="ModuleMeta"/>
      </w:pPr>
      <w:r>
        <w:t>Statü: LAUNCH-REQUIRED</w:t>
      </w:r>
    </w:p>
    <w:p>
      <w:r>
        <w:t>Amaç / Misyon: Gerçek mesaj anlarını görünmez kılmak için kontrollü dummy trafik üretmek.</w:t>
      </w:r>
    </w:p>
    <w:p>
      <w:r>
        <w:t>Yalın çalışma mantığı: Ghost profile sabit/uyarlanabilir cover budget ile indistinguishable encrypted dummy packets yollar.</w:t>
      </w:r>
    </w:p>
    <w:p>
      <w:r>
        <w:t>Kullanıcı / Sistem etkisi: Dış gözlemci trafik varsa mutlaka kullanıcı mesaj attı diyemez.</w:t>
      </w:r>
    </w:p>
    <w:p>
      <w:r>
        <w:t>Girdi / Çıktı: Girdi: privacy profile, battery/data budget. Çıktı: dummy packets.</w:t>
      </w:r>
    </w:p>
    <w:p>
      <w:r>
        <w:t>Bağımlılıklar: 31</w:t>
      </w:r>
    </w:p>
    <w:p>
      <w:r>
        <w:t>Teknoloji / Kütüphaneler: Tokio scheduler; deterministic policy + CSPRNG timing; energy/data budget controller.</w:t>
      </w:r>
    </w:p>
    <w:p>
      <w:pPr>
        <w:pStyle w:val="Heading3"/>
        <w:keepNext/>
      </w:pPr>
      <w:r>
        <w:t>Değiştirilemez Kurallar / Gizlilik Değişmezleri</w:t>
      </w:r>
    </w:p>
    <w:p>
      <w:r>
        <w:t>Dummy ve real outer format aynı.</w:t>
      </w:r>
    </w:p>
    <w:p>
      <w:r>
        <w:t>Battery/data limit kullanıcı ayarını aşamaz.</w:t>
      </w:r>
    </w:p>
    <w:p>
      <w:pPr>
        <w:pStyle w:val="Heading3"/>
        <w:keepNext/>
      </w:pPr>
      <w:r>
        <w:t>GELİŞTİRME PROMPTU / GELİŞTİRME TALİMATI</w:t>
      </w:r>
    </w:p>
    <w:p>
      <w:r>
        <w:t>MODÜL 32 — Cover Traffic Engine modülünü mevcut Master Architecture Constitution, module-isolation matrisi, privacy invariants ve contract-first kurallarını değiştirmeden uygula. Amaç: Gerçek mesaj anlarını görünmez kılmak için kontrollü dummy trafik üretmek. Çalışma mantığı: Ghost profile sabit/uyarlanabilir cover budget ile indistinguishable encrypted dummy packets yollar. Girdi/çıktı sözleşmelerini açıkça tanımla; başka modül DB’sine doğrudan erişme. Teknoloji adayları: Tokio scheduler; deterministic policy + CSPRNG timing; energy/data budget controller. Yeni dependency eklemeden önce lisans, bakım, güvenlik ve privacy etkisini raporla. Hard rules: Dummy ve real outer format aynı.; Battery/data limit kullanıcı ayarını aşamaz.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32 doğrulaması yap. Gereksinimlerin her birini kod/sözleşme/test kanıtıyla eşleştir. Module isolation, data minimization, log redaction, TTL/zeroization, idempotency, downgrade resistance ve dependency policy etkilerini kontrol et. Özellikle şu testleri doğrula: Traffic classifier benchmark.; Battery budget.; Dummy/real distinguishability test. Eksik veya yalnız mock olan capability’leri IMPLEMENTED gösterme. Bulguları Critical/High/Medium/Low sınıflandır; Critical/High açıkken ONAY verme.</w:t>
      </w:r>
    </w:p>
    <w:p>
      <w:pPr>
        <w:pStyle w:val="Heading3"/>
        <w:keepNext/>
      </w:pPr>
      <w:r>
        <w:t>TEST PROMPTU / TEST TALİMATI</w:t>
      </w:r>
    </w:p>
    <w:p>
      <w:r>
        <w:t>MODÜL 32 için negatif, boundary, concurrency, replay, malformed-input ve privacy leakage test seti üret. Minimum senaryolar: Traffic classifier benchmark.; Battery budget.; Dummy/real distinguishability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32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33 — Paket Doldurma ve Trafik Şekillendirme / Padding &amp; Traffic Shaping</w:t>
      </w:r>
    </w:p>
    <w:p>
      <w:pPr>
        <w:pStyle w:val="ModuleMeta"/>
      </w:pPr>
      <w:r>
        <w:t>Statü: LAUNCH-REQUIRED (YAYINA ÇIKIŞ İÇİN ZORUNLU)</w:t>
      </w:r>
    </w:p>
    <w:p>
      <w:pPr>
        <w:pStyle w:val="ModuleMeta"/>
      </w:pPr>
      <w:r>
        <w:t>Statü: LAUNCH-REQUIRED</w:t>
      </w:r>
    </w:p>
    <w:p>
      <w:r>
        <w:t>Amaç / Misyon: Paket boyutu ve trafik ritminden içerik türü çıkarımını azaltmak.</w:t>
      </w:r>
    </w:p>
    <w:p>
      <w:r>
        <w:t>Yalın çalışma mantığı: Mesajlar birkaç bucket boyutuna pad edilir; stream shaping policy ile gönderilir.</w:t>
      </w:r>
    </w:p>
    <w:p>
      <w:r>
        <w:t>Kullanıcı / Sistem etkisi: Gözlemci kısa mesaj/fotoğraf ayrımını yalnız paket boyundan daha zor yapar.</w:t>
      </w:r>
    </w:p>
    <w:p>
      <w:r>
        <w:t>Girdi / Çıktı: Girdi: encrypted payload size. Çıktı: padded cells/stream schedule.</w:t>
      </w:r>
    </w:p>
    <w:p>
      <w:r>
        <w:t>Bağımlılıklar: 23,31-32</w:t>
      </w:r>
    </w:p>
    <w:p>
      <w:r>
        <w:t>Teknoloji / Kütüphaneler: PaddingPolicy; bucketizer; queue scheduler; performance simulator.</w:t>
      </w:r>
    </w:p>
    <w:p>
      <w:pPr>
        <w:pStyle w:val="Heading3"/>
        <w:keepNext/>
      </w:pPr>
      <w:r>
        <w:t>Değiştirilemez Kurallar / Gizlilik Değişmezleri</w:t>
      </w:r>
    </w:p>
    <w:p>
      <w:r>
        <w:t>Plain content size loglanamaz.</w:t>
      </w:r>
    </w:p>
    <w:p>
      <w:r>
        <w:t>Padding policy privacy/performance profiline bağlı.</w:t>
      </w:r>
    </w:p>
    <w:p>
      <w:pPr>
        <w:pStyle w:val="Heading3"/>
        <w:keepNext/>
      </w:pPr>
      <w:r>
        <w:t>GELİŞTİRME PROMPTU / GELİŞTİRME TALİMATI</w:t>
      </w:r>
    </w:p>
    <w:p>
      <w:r>
        <w:t>MODÜL 33 — Padding &amp; Traffic Shaping modülünü mevcut Master Architecture Constitution, module-isolation matrisi, privacy invariants ve contract-first kurallarını değiştirmeden uygula. Amaç: Paket boyutu ve trafik ritminden içerik türü çıkarımını azaltmak. Çalışma mantığı: Mesajlar birkaç bucket boyutuna pad edilir; stream shaping policy ile gönderilir. Girdi/çıktı sözleşmelerini açıkça tanımla; başka modül DB’sine doğrudan erişme. Teknoloji adayları: PaddingPolicy; bucketizer; queue scheduler; performance simulator. Yeni dependency eklemeden önce lisans, bakım, güvenlik ve privacy etkisini raporla. Hard rules: Plain content size loglanamaz.; Padding policy privacy/performance profiline bağlı.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33 doğrulaması yap. Gereksinimlerin her birini kod/sözleşme/test kanıtıyla eşleştir. Module isolation, data minimization, log redaction, TTL/zeroization, idempotency, downgrade resistance ve dependency policy etkilerini kontrol et. Özellikle şu testleri doğrula: Bucket boundary property.; Traffic classifier comparison.; Overhead benchmarks. Eksik veya yalnız mock olan capability’leri IMPLEMENTED gösterme. Bulguları Critical/High/Medium/Low sınıflandır; Critical/High açıkken ONAY verme.</w:t>
      </w:r>
    </w:p>
    <w:p>
      <w:pPr>
        <w:pStyle w:val="Heading3"/>
        <w:keepNext/>
      </w:pPr>
      <w:r>
        <w:t>TEST PROMPTU / TEST TALİMATI</w:t>
      </w:r>
    </w:p>
    <w:p>
      <w:r>
        <w:t>MODÜL 33 için negatif, boundary, concurrency, replay, malformed-input ve privacy leakage test seti üret. Minimum senaryolar: Bucket boundary property.; Traffic classifier comparison.; Overhead benchmarks.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33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34 — Rota Döndürme ve Korelasyon Savunması / Route Rotation &amp; Correlation Defense</w:t>
      </w:r>
    </w:p>
    <w:p>
      <w:pPr>
        <w:pStyle w:val="ModuleMeta"/>
      </w:pPr>
      <w:r>
        <w:t>Statü: LAUNCH-REQUIRED (YAYINA ÇIKIŞ İÇİN ZORUNLU)</w:t>
      </w:r>
    </w:p>
    <w:p>
      <w:pPr>
        <w:pStyle w:val="ModuleMeta"/>
      </w:pPr>
      <w:r>
        <w:t>Statü: LAUNCH-REQUIRED</w:t>
      </w:r>
    </w:p>
    <w:p>
      <w:r>
        <w:t>Amaç / Misyon: Aynı giriş/çıkış yollarının tekrarından doğan linkability’yi azaltmak.</w:t>
      </w:r>
    </w:p>
    <w:p>
      <w:r>
        <w:t>Yalın çalışma mantığı: Session/epoch bazında route setleri değişir; riskli tekrarlar policy engine tarafından engellenir.</w:t>
      </w:r>
    </w:p>
    <w:p>
      <w:r>
        <w:t>Kullanıcı / Sistem etkisi: Kullanıcının uzun süreli network izi tek rota halinde kalmaz.</w:t>
      </w:r>
    </w:p>
    <w:p>
      <w:r>
        <w:t>Girdi / Çıktı: Girdi: node pool/reputation. Çıktı: privacy-aware route.</w:t>
      </w:r>
    </w:p>
    <w:p>
      <w:r>
        <w:t>Bağımlılıklar: 31,33</w:t>
      </w:r>
    </w:p>
    <w:p>
      <w:r>
        <w:t>Teknoloji / Kütüphaneler: Route selector; weighted sampling CSPRNG; ASN/geo/provider diversity metadata without user history.</w:t>
      </w:r>
    </w:p>
    <w:p>
      <w:pPr>
        <w:pStyle w:val="Heading3"/>
        <w:keepNext/>
      </w:pPr>
      <w:r>
        <w:t>Değiştirilemez Kurallar / Gizlilik Değişmezleri</w:t>
      </w:r>
    </w:p>
    <w:p>
      <w:r>
        <w:t>Aynı operator/ASN yoğunlaşması sınırlandırılır.</w:t>
      </w:r>
    </w:p>
    <w:p>
      <w:r>
        <w:t>Node selection server-side user profile oluşturamaz.</w:t>
      </w:r>
    </w:p>
    <w:p>
      <w:pPr>
        <w:pStyle w:val="Heading3"/>
        <w:keepNext/>
      </w:pPr>
      <w:r>
        <w:t>GELİŞTİRME PROMPTU / GELİŞTİRME TALİMATI</w:t>
      </w:r>
    </w:p>
    <w:p>
      <w:r>
        <w:t>MODÜL 34 — Route Rotation &amp; Correlation Defense modülünü mevcut Master Architecture Constitution, module-isolation matrisi, privacy invariants ve contract-first kurallarını değiştirmeden uygula. Amaç: Aynı giriş/çıkış yollarının tekrarından doğan linkability’yi azaltmak. Çalışma mantığı: Session/epoch bazında route setleri değişir; riskli tekrarlar policy engine tarafından engellenir. Girdi/çıktı sözleşmelerini açıkça tanımla; başka modül DB’sine doğrudan erişme. Teknoloji adayları: Route selector; weighted sampling CSPRNG; ASN/geo/provider diversity metadata without user history. Yeni dependency eklemeden önce lisans, bakım, güvenlik ve privacy etkisini raporla. Hard rules: Aynı operator/ASN yoğunlaşması sınırlandırılır.; Node selection server-side user profile oluşturamaz.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34 doğrulaması yap. Gereksinimlerin her birini kod/sözleşme/test kanıtıyla eşleştir. Module isolation, data minimization, log redaction, TTL/zeroization, idempotency, downgrade resistance ve dependency policy etkilerini kontrol et. Özellikle şu testleri doğrula: Diversity property.; Compromised-node fraction simulation.; Route churn benchmark. Eksik veya yalnız mock olan capability’leri IMPLEMENTED gösterme. Bulguları Critical/High/Medium/Low sınıflandır; Critical/High açıkken ONAY verme.</w:t>
      </w:r>
    </w:p>
    <w:p>
      <w:pPr>
        <w:pStyle w:val="Heading3"/>
        <w:keepNext/>
      </w:pPr>
      <w:r>
        <w:t>TEST PROMPTU / TEST TALİMATI</w:t>
      </w:r>
    </w:p>
    <w:p>
      <w:r>
        <w:t>MODÜL 34 için negatif, boundary, concurrency, replay, malformed-input ve privacy leakage test seti üret. Minimum senaryolar: Diversity property.; Compromised-node fraction simulation.; Route churn benchmark.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34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35 — Sakla-ve-İlet / Şifreli Posta Kutusu / Store-and-Forward / Encrypted Mailbox</w:t>
      </w:r>
    </w:p>
    <w:p>
      <w:pPr>
        <w:pStyle w:val="ModuleMeta"/>
      </w:pPr>
      <w:r>
        <w:t>Statü: LAUNCH-REQUIRED (YAYINA ÇIKIŞ İÇİN ZORUNLU)</w:t>
      </w:r>
    </w:p>
    <w:p>
      <w:pPr>
        <w:pStyle w:val="ModuleMeta"/>
      </w:pPr>
      <w:r>
        <w:t>Statü: LAUNCH-REQUIRED</w:t>
      </w:r>
    </w:p>
    <w:p>
      <w:r>
        <w:t>Amaç / Misyon: Offline alıcıya mesaj teslim etmek.</w:t>
      </w:r>
    </w:p>
    <w:p>
      <w:r>
        <w:t>Yalın çalışma mantığı: Şifreli paket kısa ömürlü storage swarm/mailbox’ta tutulur; alıcı opaque capability ile çeker.</w:t>
      </w:r>
    </w:p>
    <w:p>
      <w:r>
        <w:t>Kullanıcı / Sistem etkisi: Alıcı offline iken mesaj kaybolmaz; node içeriği bilmez.</w:t>
      </w:r>
    </w:p>
    <w:p>
      <w:r>
        <w:t>Girdi / Çıktı: Girdi: ciphertext, mailbox capability, TTL. Çıktı: temporary encrypted object.</w:t>
      </w:r>
    </w:p>
    <w:p>
      <w:r>
        <w:t>Bağımlılıklar: 23-24,28</w:t>
      </w:r>
    </w:p>
    <w:p>
      <w:r>
        <w:t>Teknoloji / Kütüphaneler: Storage node service; PostgreSQL/RocksDB/SQLite node-local index; encrypted blob storage; opaque mailbox token.</w:t>
      </w:r>
    </w:p>
    <w:p>
      <w:pPr>
        <w:pStyle w:val="Heading3"/>
        <w:keepNext/>
      </w:pPr>
      <w:r>
        <w:t>Değiştirilemez Kurallar / Gizlilik Değişmezleri</w:t>
      </w:r>
    </w:p>
    <w:p>
      <w:r>
        <w:t>Mailbox token root ID değildir.</w:t>
      </w:r>
    </w:p>
    <w:p>
      <w:r>
        <w:t>TTL sonrası veri yok.</w:t>
      </w:r>
    </w:p>
    <w:p>
      <w:r>
        <w:t>Node plaintext yok.</w:t>
      </w:r>
    </w:p>
    <w:p>
      <w:pPr>
        <w:pStyle w:val="Heading3"/>
        <w:keepNext/>
      </w:pPr>
      <w:r>
        <w:t>GELİŞTİRME PROMPTU / GELİŞTİRME TALİMATI</w:t>
      </w:r>
    </w:p>
    <w:p>
      <w:r>
        <w:t>MODÜL 35 — Store-and-Forward / Encrypted Mailbox modülünü mevcut Master Architecture Constitution, module-isolation matrisi, privacy invariants ve contract-first kurallarını değiştirmeden uygula. Amaç: Offline alıcıya mesaj teslim etmek. Çalışma mantığı: Şifreli paket kısa ömürlü storage swarm/mailbox’ta tutulur; alıcı opaque capability ile çeker. Girdi/çıktı sözleşmelerini açıkça tanımla; başka modül DB’sine doğrudan erişme. Teknoloji adayları: Storage node service; PostgreSQL/RocksDB/SQLite node-local index; encrypted blob storage; opaque mailbox token. Yeni dependency eklemeden önce lisans, bakım, güvenlik ve privacy etkisini raporla. Hard rules: Mailbox token root ID değildir.; TTL sonrası veri yok.; Node plaintext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35 doğrulaması yap. Gereksinimlerin her birini kod/sözleşme/test kanıtıyla eşleştir. Module isolation, data minimization, log redaction, TTL/zeroization, idempotency, downgrade resistance ve dependency policy etkilerini kontrol et. Özellikle şu testleri doğrula: Offline delivery.; Mailbox enumeration.; Expired retrieval fail.; Duplicate fetch idempotent. Eksik veya yalnız mock olan capability’leri IMPLEMENTED gösterme. Bulguları Critical/High/Medium/Low sınıflandır; Critical/High açıkken ONAY verme.</w:t>
      </w:r>
    </w:p>
    <w:p>
      <w:pPr>
        <w:pStyle w:val="Heading3"/>
        <w:keepNext/>
      </w:pPr>
      <w:r>
        <w:t>TEST PROMPTU / TEST TALİMATI</w:t>
      </w:r>
    </w:p>
    <w:p>
      <w:r>
        <w:t>MODÜL 35 için negatif, boundary, concurrency, replay, malformed-input ve privacy leakage test seti üret. Minimum senaryolar: Offline delivery.; Mailbox enumeration.; Expired retrieval fail.; Duplicate fetch idempotent.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35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36 — Çevrimdışı Yerel Ağ — Wi-Fi / Bluetooth / Offline Local Mesh — Wi‑Fi / Bluetooth</w:t>
      </w:r>
    </w:p>
    <w:p>
      <w:pPr>
        <w:pStyle w:val="ModuleMeta"/>
      </w:pPr>
      <w:r>
        <w:t>Statü: LAUNCH-REQUIRED (YAYINA ÇIKIŞ İÇİN ZORUNLU)</w:t>
      </w:r>
    </w:p>
    <w:p>
      <w:pPr>
        <w:pStyle w:val="Rule"/>
      </w:pPr>
      <w:r>
        <w:t>v6.0: Yerel mesh (yerel ağ) yanında, kullanıcı cihazının internet üzerinden gönüllü relay/node katkısı Modül 107 ile ayrı kullanıcı kontrollü kapasite olarak tanımlanmıştır.</w:t>
      </w:r>
    </w:p>
    <w:p>
      <w:pPr>
        <w:pStyle w:val="ModuleMeta"/>
      </w:pPr>
      <w:r>
        <w:t>Statü: LAUNCH-REQUIRED</w:t>
      </w:r>
    </w:p>
    <w:p>
      <w:r>
        <w:t>Amaç / Misyon: İnternet yokken yakın cihazlar arasında şifreli store-carry-forward haberleşme sağlamak.</w:t>
      </w:r>
    </w:p>
    <w:p>
      <w:r>
        <w:t>Yalın çalışma mantığı: Platform adapter yakın peer’leri yalnız opt-in local session içinde keşfeder; paket hop-limit/TTL ile taşınır.</w:t>
      </w:r>
    </w:p>
    <w:p>
      <w:r>
        <w:t>Kullanıcı / Sistem etkisi: Afet, internet kesintisi veya sansür durumunda yakın çevrede iletişim devam edebilir.</w:t>
      </w:r>
    </w:p>
    <w:p>
      <w:r>
        <w:t>Girdi / Çıktı: Girdi: local mesh packet. Çıktı: relayed ciphertext.</w:t>
      </w:r>
    </w:p>
    <w:p>
      <w:r>
        <w:t>Bağımlılıklar: 27,35</w:t>
      </w:r>
    </w:p>
    <w:p>
      <w:r>
        <w:t>Teknoloji / Kütüphaneler: Android Nearby/Wi‑Fi Direct/Bluetooth LE adapters; iOS MultipeerConnectivity/Network.framework limitations evaluated; Rust core transport interface.</w:t>
      </w:r>
    </w:p>
    <w:p>
      <w:pPr>
        <w:pStyle w:val="Heading3"/>
        <w:keepNext/>
      </w:pPr>
      <w:r>
        <w:t>Değiştirilemez Kurallar / Gizlilik Değişmezleri</w:t>
      </w:r>
    </w:p>
    <w:p>
      <w:r>
        <w:t>MAC/device identity app-level persistent ID’ye dönüşemez.</w:t>
      </w:r>
    </w:p>
    <w:p>
      <w:r>
        <w:t>Discovery opt-in ve kısa ömürlü.</w:t>
      </w:r>
    </w:p>
    <w:p>
      <w:r>
        <w:t>Hop replay koruması.</w:t>
      </w:r>
    </w:p>
    <w:p>
      <w:pPr>
        <w:pStyle w:val="Heading3"/>
        <w:keepNext/>
      </w:pPr>
      <w:r>
        <w:t>GELİŞTİRME PROMPTU / GELİŞTİRME TALİMATI</w:t>
      </w:r>
    </w:p>
    <w:p>
      <w:r>
        <w:t>MODÜL 36 — Offline Local Mesh — Wi‑Fi / Bluetooth modülünü mevcut Master Architecture Constitution, module-isolation matrisi, privacy invariants ve contract-first kurallarını değiştirmeden uygula. Amaç: İnternet yokken yakın cihazlar arasında şifreli store-carry-forward haberleşme sağlamak. Çalışma mantığı: Platform adapter yakın peer’leri yalnız opt-in local session içinde keşfeder; paket hop-limit/TTL ile taşınır. Girdi/çıktı sözleşmelerini açıkça tanımla; başka modül DB’sine doğrudan erişme. Teknoloji adayları: Android Nearby/Wi‑Fi Direct/Bluetooth LE adapters; iOS MultipeerConnectivity/Network.framework limitations evaluated; Rust core transport interface. Yeni dependency eklemeden önce lisans, bakım, güvenlik ve privacy etkisini raporla. Hard rules: MAC/device identity app-level persistent ID’ye dönüşemez.; Discovery opt-in ve kısa ömürlü.; Hop replay koruması.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36 doğrulaması yap. Gereksinimlerin her birini kod/sözleşme/test kanıtıyla eşleştir. Module isolation, data minimization, log redaction, TTL/zeroization, idempotency, downgrade resistance ve dependency policy etkilerini kontrol et. Özellikle şu testleri doğrula: Airplane/local-only lab.; Multi-hop delivery.; Battery drain.; Duplicate storm protection. Eksik veya yalnız mock olan capability’leri IMPLEMENTED gösterme. Bulguları Critical/High/Medium/Low sınıflandır; Critical/High açıkken ONAY verme.</w:t>
      </w:r>
    </w:p>
    <w:p>
      <w:pPr>
        <w:pStyle w:val="Heading3"/>
        <w:keepNext/>
      </w:pPr>
      <w:r>
        <w:t>TEST PROMPTU / TEST TALİMATI</w:t>
      </w:r>
    </w:p>
    <w:p>
      <w:r>
        <w:t>MODÜL 36 için negatif, boundary, concurrency, replay, malformed-input ve privacy leakage test seti üret. Minimum senaryolar: Airplane/local-only lab.; Multi-hop delivery.; Battery drain.; Duplicate storm protection.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36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r>
        <w:t>FAZ 4 — CİHAZ, YEREL VERİ VE FİZİKSEL ELE GEÇİRME KORUMASI</w:t>
      </w:r>
    </w:p>
    <w:p>
      <w:pPr>
        <w:pStyle w:val="Heading2"/>
        <w:keepNext/>
      </w:pPr>
      <w:r>
        <w:t>MODÜL 37 — Şifreli Yerel Veritabanı / Encrypted Local Database</w:t>
      </w:r>
    </w:p>
    <w:p>
      <w:pPr>
        <w:pStyle w:val="ModuleMeta"/>
      </w:pPr>
      <w:r>
        <w:t>Statü: LAUNCH-REQUIRED (YAYINA ÇIKIŞ İÇİN ZORUNLU)</w:t>
      </w:r>
    </w:p>
    <w:p>
      <w:pPr>
        <w:pStyle w:val="ModuleMeta"/>
      </w:pPr>
      <w:r>
        <w:t>Statü: LAUNCH-REQUIRED</w:t>
      </w:r>
    </w:p>
    <w:p>
      <w:r>
        <w:t>Amaç / Misyon: Yerel message/session metadata’yı şifreli veritabanında tutmak.</w:t>
      </w:r>
    </w:p>
    <w:p>
      <w:r>
        <w:t>Yalın çalışma mantığı: DB anahtarı platform secure key wrapping ile korunur; hassas alanlarda ek field-level encryption uygulanabilir.</w:t>
      </w:r>
    </w:p>
    <w:p>
      <w:r>
        <w:t>Kullanıcı / Sistem etkisi: Telefon dosyaları kopyalansa bile DB doğrudan okunamaz.</w:t>
      </w:r>
    </w:p>
    <w:p>
      <w:r>
        <w:t>Girdi / Çıktı: Girdi: local app state. Çıktı: encrypted DB pages.</w:t>
      </w:r>
    </w:p>
    <w:p>
      <w:r>
        <w:t>Bağımlılıklar: 3,24</w:t>
      </w:r>
    </w:p>
    <w:p>
      <w:r>
        <w:t>Teknoloji / Kütüphaneler: SQLite + SQLCipher candidate; repository abstraction; migrations; per-profile DB/keys.</w:t>
      </w:r>
    </w:p>
    <w:p>
      <w:pPr>
        <w:pStyle w:val="Heading3"/>
        <w:keepNext/>
      </w:pPr>
      <w:r>
        <w:t>Değiştirilemez Kurallar / Gizlilik Değişmezleri</w:t>
      </w:r>
    </w:p>
    <w:p>
      <w:r>
        <w:t>DB key source code/hardcode yok.</w:t>
      </w:r>
    </w:p>
    <w:p>
      <w:r>
        <w:t>Ghost vault ayrı key domain.</w:t>
      </w:r>
    </w:p>
    <w:p>
      <w:r>
        <w:t>Plain backup yasak.</w:t>
      </w:r>
    </w:p>
    <w:p>
      <w:pPr>
        <w:pStyle w:val="Heading3"/>
        <w:keepNext/>
      </w:pPr>
      <w:r>
        <w:t>GELİŞTİRME PROMPTU / GELİŞTİRME TALİMATI</w:t>
      </w:r>
    </w:p>
    <w:p>
      <w:r>
        <w:t>MODÜL 37 — Encrypted Local Database modülünü mevcut Master Architecture Constitution, module-isolation matrisi, privacy invariants ve contract-first kurallarını değiştirmeden uygula. Amaç: Yerel message/session metadata’yı şifreli veritabanında tutmak. Çalışma mantığı: DB anahtarı platform secure key wrapping ile korunur; hassas alanlarda ek field-level encryption uygulanabilir. Girdi/çıktı sözleşmelerini açıkça tanımla; başka modül DB’sine doğrudan erişme. Teknoloji adayları: SQLite + SQLCipher candidate; repository abstraction; migrations; per-profile DB/keys. Yeni dependency eklemeden önce lisans, bakım, güvenlik ve privacy etkisini raporla. Hard rules: DB key source code/hardcode yok.; Ghost vault ayrı key domain.; Plain backup yasak.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37 doğrulaması yap. Gereksinimlerin her birini kod/sözleşme/test kanıtıyla eşleştir. Module isolation, data minimization, log redaction, TTL/zeroization, idempotency, downgrade resistance ve dependency policy etkilerini kontrol et. Özellikle şu testleri doğrula: Wrong key open fail.; DB file plaintext strings scan.; Migration backup privacy. Eksik veya yalnız mock olan capability’leri IMPLEMENTED gösterme. Bulguları Critical/High/Medium/Low sınıflandır; Critical/High açıkken ONAY verme.</w:t>
      </w:r>
    </w:p>
    <w:p>
      <w:pPr>
        <w:pStyle w:val="Heading3"/>
        <w:keepNext/>
      </w:pPr>
      <w:r>
        <w:t>TEST PROMPTU / TEST TALİMATI</w:t>
      </w:r>
    </w:p>
    <w:p>
      <w:r>
        <w:t>MODÜL 37 için negatif, boundary, concurrency, replay, malformed-input ve privacy leakage test seti üret. Minimum senaryolar: Wrong key open fail.; DB file plaintext strings scan.; Migration backup privacy.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37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38 — Donanım Destekli Anahtar Koruması / Hardware-Backed Key Protection</w:t>
      </w:r>
    </w:p>
    <w:p>
      <w:pPr>
        <w:pStyle w:val="ModuleMeta"/>
      </w:pPr>
      <w:r>
        <w:t>Statü: LAUNCH-REQUIRED (YAYINA ÇIKIŞ İÇİN ZORUNLU)</w:t>
      </w:r>
    </w:p>
    <w:p>
      <w:pPr>
        <w:pStyle w:val="ModuleMeta"/>
      </w:pPr>
      <w:r>
        <w:t>Statü: LAUNCH-REQUIRED</w:t>
      </w:r>
    </w:p>
    <w:p>
      <w:r>
        <w:t>Amaç / Misyon: Uygun cihazlarda kritik wrapping/signing key’lerini donanım destekli alanda tutmak.</w:t>
      </w:r>
    </w:p>
    <w:p>
      <w:r>
        <w:t>Yalın çalışma mantığı: Android Keystore/StrongBox ve Apple Secure Enclave/Keychain adapter’ları kullanılır.</w:t>
      </w:r>
    </w:p>
    <w:p>
      <w:r>
        <w:t>Kullanıcı / Sistem etkisi: Anahtar materyalinin cihazdan çıkarılması zorlaşır.</w:t>
      </w:r>
    </w:p>
    <w:p>
      <w:r>
        <w:t>Girdi / Çıktı: Girdi: key operations. Çıktı: non-exportable key handles/signatures.</w:t>
      </w:r>
    </w:p>
    <w:p>
      <w:r>
        <w:t>Bağımlılıklar: 37</w:t>
      </w:r>
    </w:p>
    <w:p>
      <w:r>
        <w:t>Teknoloji / Kütüphaneler: Android Keystore + attestation; Apple Keychain/Secure Enclave/CryptoKit; platform adapters.</w:t>
      </w:r>
    </w:p>
    <w:p>
      <w:pPr>
        <w:pStyle w:val="Heading3"/>
        <w:keepNext/>
      </w:pPr>
      <w:r>
        <w:t>Değiştirilemez Kurallar / Gizlilik Değişmezleri</w:t>
      </w:r>
    </w:p>
    <w:p>
      <w:r>
        <w:t>Hardware support yoksa kullanıcı bilgilendirilir.</w:t>
      </w:r>
    </w:p>
    <w:p>
      <w:r>
        <w:t>Attestation global tracking ID olarak kullanılmaz.</w:t>
      </w:r>
    </w:p>
    <w:p>
      <w:pPr>
        <w:pStyle w:val="Heading3"/>
        <w:keepNext/>
      </w:pPr>
      <w:r>
        <w:t>GELİŞTİRME PROMPTU / GELİŞTİRME TALİMATI</w:t>
      </w:r>
    </w:p>
    <w:p>
      <w:r>
        <w:t>MODÜL 38 — Hardware-Backed Key Protection modülünü mevcut Master Architecture Constitution, module-isolation matrisi, privacy invariants ve contract-first kurallarını değiştirmeden uygula. Amaç: Uygun cihazlarda kritik wrapping/signing key’lerini donanım destekli alanda tutmak. Çalışma mantığı: Android Keystore/StrongBox ve Apple Secure Enclave/Keychain adapter’ları kullanılır. Girdi/çıktı sözleşmelerini açıkça tanımla; başka modül DB’sine doğrudan erişme. Teknoloji adayları: Android Keystore + attestation; Apple Keychain/Secure Enclave/CryptoKit; platform adapters. Yeni dependency eklemeden önce lisans, bakım, güvenlik ve privacy etkisini raporla. Hard rules: Hardware support yoksa kullanıcı bilgilendirilir.; Attestation global tracking ID olarak kullanılmaz.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38 doğrulaması yap. Gereksinimlerin her birini kod/sözleşme/test kanıtıyla eşleştir. Module isolation, data minimization, log redaction, TTL/zeroization, idempotency, downgrade resistance ve dependency policy etkilerini kontrol et. Özellikle şu testleri doğrula: Hardware-backed detection.; Auth-required key.; Fallback disclosure.; Attestation privacy review. Eksik veya yalnız mock olan capability’leri IMPLEMENTED gösterme. Bulguları Critical/High/Medium/Low sınıflandır; Critical/High açıkken ONAY verme.</w:t>
      </w:r>
    </w:p>
    <w:p>
      <w:pPr>
        <w:pStyle w:val="Heading3"/>
        <w:keepNext/>
      </w:pPr>
      <w:r>
        <w:t>TEST PROMPTU / TEST TALİMATI</w:t>
      </w:r>
    </w:p>
    <w:p>
      <w:r>
        <w:t>MODÜL 38 için negatif, boundary, concurrency, replay, malformed-input ve privacy leakage test seti üret. Minimum senaryolar: Hardware-backed detection.; Auth-required key.; Fallback disclosure.; Attestation privacy review.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38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39 — Uygulama Kilidi, Panik Kilidi ve Oturum Mühürleme / App Lock, Panic Lock &amp; Session Seal</w:t>
      </w:r>
    </w:p>
    <w:p>
      <w:pPr>
        <w:pStyle w:val="ModuleMeta"/>
      </w:pPr>
      <w:r>
        <w:t>Statü: LAUNCH-REQUIRED (YAYINA ÇIKIŞ İÇİN ZORUNLU)</w:t>
      </w:r>
    </w:p>
    <w:p>
      <w:pPr>
        <w:pStyle w:val="ModuleMeta"/>
      </w:pPr>
      <w:r>
        <w:t>Statü: LAUNCH-REQUIRED</w:t>
      </w:r>
    </w:p>
    <w:p>
      <w:r>
        <w:t>Amaç / Misyon: Uygulama arka plana/riske girdiğinde hassas state’i kapatmak.</w:t>
      </w:r>
    </w:p>
    <w:p>
      <w:r>
        <w:t>Yalın çalışma mantığı: Lock event secure memory temizler, DB erişim anahtarını seal eder, UI’ı nötr hale getirir.</w:t>
      </w:r>
    </w:p>
    <w:p>
      <w:r>
        <w:t>Kullanıcı / Sistem etkisi: Telefon kısa süre başkasına geçse bile açık sohbetler görünmez.</w:t>
      </w:r>
    </w:p>
    <w:p>
      <w:r>
        <w:t>Girdi / Çıktı: Girdi: lock triggers. Çıktı: sealed state.</w:t>
      </w:r>
    </w:p>
    <w:p>
      <w:r>
        <w:t>Bağımlılıklar: 3,37-38</w:t>
      </w:r>
    </w:p>
    <w:p>
      <w:r>
        <w:t>Teknoloji / Kütüphaneler: Platform lifecycle APIs; secure memory; biometric/PIN unlock adapter.</w:t>
      </w:r>
    </w:p>
    <w:p>
      <w:pPr>
        <w:pStyle w:val="Heading3"/>
        <w:keepNext/>
      </w:pPr>
      <w:r>
        <w:t>Değiştirilemez Kurallar / Gizlilik Değişmezleri</w:t>
      </w:r>
    </w:p>
    <w:p>
      <w:r>
        <w:t>Background’da plaintext UI snapshot yok.</w:t>
      </w:r>
    </w:p>
    <w:p>
      <w:r>
        <w:t>Lock bypass yok.</w:t>
      </w:r>
    </w:p>
    <w:p>
      <w:pPr>
        <w:pStyle w:val="Heading3"/>
        <w:keepNext/>
      </w:pPr>
      <w:r>
        <w:t>GELİŞTİRME PROMPTU / GELİŞTİRME TALİMATI</w:t>
      </w:r>
    </w:p>
    <w:p>
      <w:r>
        <w:t>MODÜL 39 — App Lock, Panic Lock &amp; Session Seal modülünü mevcut Master Architecture Constitution, module-isolation matrisi, privacy invariants ve contract-first kurallarını değiştirmeden uygula. Amaç: Uygulama arka plana/riske girdiğinde hassas state’i kapatmak. Çalışma mantığı: Lock event secure memory temizler, DB erişim anahtarını seal eder, UI’ı nötr hale getirir. Girdi/çıktı sözleşmelerini açıkça tanımla; başka modül DB’sine doğrudan erişme. Teknoloji adayları: Platform lifecycle APIs; secure memory; biometric/PIN unlock adapter. Yeni dependency eklemeden önce lisans, bakım, güvenlik ve privacy etkisini raporla. Hard rules: Background’da plaintext UI snapshot yok.; Lock bypass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39 doğrulaması yap. Gereksinimlerin her birini kod/sözleşme/test kanıtıyla eşleştir. Module isolation, data minimization, log redaction, TTL/zeroization, idempotency, downgrade resistance ve dependency policy etkilerini kontrol et. Özellikle şu testleri doğrula: Rapid background/foreground race.; Process kill restore.; Lock timeout. Eksik veya yalnız mock olan capability’leri IMPLEMENTED gösterme. Bulguları Critical/High/Medium/Low sınıflandır; Critical/High açıkken ONAY verme.</w:t>
      </w:r>
    </w:p>
    <w:p>
      <w:pPr>
        <w:pStyle w:val="Heading3"/>
        <w:keepNext/>
      </w:pPr>
      <w:r>
        <w:t>TEST PROMPTU / TEST TALİMATI</w:t>
      </w:r>
    </w:p>
    <w:p>
      <w:r>
        <w:t>MODÜL 39 için negatif, boundary, concurrency, replay, malformed-input ve privacy leakage test seti üret. Minimum senaryolar: Rapid background/foreground race.; Process kill restore.; Lock timeout.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39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40 — Baskı Şifresi, Sahte Kasa ve Derin Kasa / Duress Password, Decoy Vault &amp; Deep Vault</w:t>
      </w:r>
    </w:p>
    <w:p>
      <w:pPr>
        <w:pStyle w:val="ModuleMeta"/>
      </w:pPr>
      <w:r>
        <w:t>Statü: LAUNCH-REQUIRED (YAYINA ÇIKIŞ İÇİN ZORUNLU)</w:t>
      </w:r>
    </w:p>
    <w:p>
      <w:pPr>
        <w:pStyle w:val="ModuleMeta"/>
      </w:pPr>
      <w:r>
        <w:t>Statü: LAUNCH-REQUIRED</w:t>
      </w:r>
    </w:p>
    <w:p>
      <w:r>
        <w:t>Amaç / Misyon: Zorla açtırma senaryosunda inandırıcı alternatif alan ve ayrı gerçek vault sunmak.</w:t>
      </w:r>
    </w:p>
    <w:p>
      <w:r>
        <w:t>Yalın çalışma mantığı: Farklı credential farklı vault key’ini açar; decoy gerçek uygulama gibi davranır; deep vault ayrı key hierarchy’dedir.</w:t>
      </w:r>
    </w:p>
    <w:p>
      <w:r>
        <w:t>Kullanıcı / Sistem etkisi: Kullanıcı baskı altında hassas konuşmalarını doğrudan göstermemeyi seçebilir.</w:t>
      </w:r>
    </w:p>
    <w:p>
      <w:r>
        <w:t>Girdi / Çıktı: Girdi: credential. Çıktı: selected vault context.</w:t>
      </w:r>
    </w:p>
    <w:p>
      <w:r>
        <w:t>Bağımlılıklar: 37-39</w:t>
      </w:r>
    </w:p>
    <w:p>
      <w:r>
        <w:t>Teknoloji / Kütüphaneler: Argon2id/PIN KDF; separate encrypted DB/keysets; constant-time-ish credential flow; platform UX.</w:t>
      </w:r>
    </w:p>
    <w:p>
      <w:pPr>
        <w:pStyle w:val="Heading3"/>
        <w:keepNext/>
      </w:pPr>
      <w:r>
        <w:t>Değiştirilemez Kurallar / Gizlilik Değişmezleri</w:t>
      </w:r>
    </w:p>
    <w:p>
      <w:r>
        <w:t>Decoy metadata gerçek vault varlığını açık etmemeli.</w:t>
      </w:r>
    </w:p>
    <w:p>
      <w:r>
        <w:t>Yanlış PIN destructive action default değil.</w:t>
      </w:r>
    </w:p>
    <w:p>
      <w:pPr>
        <w:pStyle w:val="Heading3"/>
        <w:keepNext/>
      </w:pPr>
      <w:r>
        <w:t>GELİŞTİRME PROMPTU / GELİŞTİRME TALİMATI</w:t>
      </w:r>
    </w:p>
    <w:p>
      <w:r>
        <w:t>MODÜL 40 — Duress Password, Decoy Vault &amp; Deep Vault modülünü mevcut Master Architecture Constitution, module-isolation matrisi, privacy invariants ve contract-first kurallarını değiştirmeden uygula. Amaç: Zorla açtırma senaryosunda inandırıcı alternatif alan ve ayrı gerçek vault sunmak. Çalışma mantığı: Farklı credential farklı vault key’ini açar; decoy gerçek uygulama gibi davranır; deep vault ayrı key hierarchy’dedir. Girdi/çıktı sözleşmelerini açıkça tanımla; başka modül DB’sine doğrudan erişme. Teknoloji adayları: Argon2id/PIN KDF; separate encrypted DB/keysets; constant-time-ish credential flow; platform UX. Yeni dependency eklemeden önce lisans, bakım, güvenlik ve privacy etkisini raporla. Hard rules: Decoy metadata gerçek vault varlığını açık etmemeli.; Yanlış PIN destructive action default değil.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40 doğrulaması yap. Gereksinimlerin her birini kod/sözleşme/test kanıtıyla eşleştir. Module isolation, data minimization, log redaction, TTL/zeroization, idempotency, downgrade resistance ve dependency policy etkilerini kontrol et. Özellikle şu testleri doğrula: Forensic file comparison.; Timing distinguishability benchmark.; Decoy realism functional tests. Eksik veya yalnız mock olan capability’leri IMPLEMENTED gösterme. Bulguları Critical/High/Medium/Low sınıflandır; Critical/High açıkken ONAY verme.</w:t>
      </w:r>
    </w:p>
    <w:p>
      <w:pPr>
        <w:pStyle w:val="Heading3"/>
        <w:keepNext/>
      </w:pPr>
      <w:r>
        <w:t>TEST PROMPTU / TEST TALİMATI</w:t>
      </w:r>
    </w:p>
    <w:p>
      <w:r>
        <w:t>MODÜL 40 için negatif, boundary, concurrency, replay, malformed-input ve privacy leakage test seti üret. Minimum senaryolar: Forensic file comparison.; Timing distinguishability benchmark.; Decoy realism functional tests.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40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41 — Panik Silme ve Kriptografik Silme / Panic Wipe &amp; Cryptographic Erasure</w:t>
      </w:r>
    </w:p>
    <w:p>
      <w:pPr>
        <w:pStyle w:val="ModuleMeta"/>
      </w:pPr>
      <w:r>
        <w:t>Statü: LAUNCH-REQUIRED (YAYINA ÇIKIŞ İÇİN ZORUNLU)</w:t>
      </w:r>
    </w:p>
    <w:p>
      <w:pPr>
        <w:pStyle w:val="Rule"/>
      </w:pPr>
      <w:r>
        <w:t>v6.0: Ters şifre veya ayrı acil silme şifresi kullanıcı tarafından etkinleştirilebilir. Normal yanlış şifre varsayılan olarak veri silmez. Temel silme mekanizması cryptographic erasure (kriptografik silme) olacaktır.</w:t>
      </w:r>
    </w:p>
    <w:p>
      <w:pPr>
        <w:pStyle w:val="ModuleMeta"/>
      </w:pPr>
      <w:r>
        <w:t>Statü: LAUNCH-REQUIRED</w:t>
      </w:r>
    </w:p>
    <w:p>
      <w:r>
        <w:t>Amaç / Misyon: Acil durumda kritik anahtarları hızlıca yok ederek şifreli veriyi kullanılamaz hale getirmek.</w:t>
      </w:r>
    </w:p>
    <w:p>
      <w:r>
        <w:t>Yalın çalışma mantığı: Önce key destruction; ardından mümkün olduğu ölçüde local state cleanup uygulanır.</w:t>
      </w:r>
    </w:p>
    <w:p>
      <w:r>
        <w:t>Kullanıcı / Sistem etkisi: Kullanıcı acil durumda hassas vault erişimini ortadan kaldırabilir.</w:t>
      </w:r>
    </w:p>
    <w:p>
      <w:r>
        <w:t>Girdi / Çıktı: Girdi: authenticated panic action. Çıktı: destroyed key hierarchy/revocation intent.</w:t>
      </w:r>
    </w:p>
    <w:p>
      <w:r>
        <w:t>Bağımlılıklar: 37-40</w:t>
      </w:r>
    </w:p>
    <w:p>
      <w:r>
        <w:t>Teknoloji / Kütüphaneler: Key hierarchy + delete/rotate APIs; secure memory zeroize; device revocation integration.</w:t>
      </w:r>
    </w:p>
    <w:p>
      <w:pPr>
        <w:pStyle w:val="Heading3"/>
        <w:keepNext/>
      </w:pPr>
      <w:r>
        <w:t>Değiştirilemez Kurallar / Gizlilik Değişmezleri</w:t>
      </w:r>
    </w:p>
    <w:p>
      <w:r>
        <w:t>Tek accidental gesture doğrudan geri dönüşsüz wipe yapamaz; kullanıcı policy’si ve safety design gerekir.</w:t>
      </w:r>
    </w:p>
    <w:p>
      <w:r>
        <w:t>“Dünyada hiçbir teknoloji kurtaramaz” gibi mutlak iddia yok.</w:t>
      </w:r>
    </w:p>
    <w:p>
      <w:pPr>
        <w:pStyle w:val="Heading3"/>
        <w:keepNext/>
      </w:pPr>
      <w:r>
        <w:t>GELİŞTİRME PROMPTU / GELİŞTİRME TALİMATI</w:t>
      </w:r>
    </w:p>
    <w:p>
      <w:r>
        <w:t>MODÜL 41 — Panic Wipe &amp; Cryptographic Erasure modülünü mevcut Master Architecture Constitution, module-isolation matrisi, privacy invariants ve contract-first kurallarını değiştirmeden uygula. Amaç: Acil durumda kritik anahtarları hızlıca yok ederek şifreli veriyi kullanılamaz hale getirmek. Çalışma mantığı: Önce key destruction; ardından mümkün olduğu ölçüde local state cleanup uygulanır. Girdi/çıktı sözleşmelerini açıkça tanımla; başka modül DB’sine doğrudan erişme. Teknoloji adayları: Key hierarchy + delete/rotate APIs; secure memory zeroize; device revocation integration. Yeni dependency eklemeden önce lisans, bakım, güvenlik ve privacy etkisini raporla. Hard rules: Tek accidental gesture doğrudan geri dönüşsüz wipe yapamaz; kullanıcı policy’si ve safety design gerekir.; “Dünyada hiçbir teknoloji kurtaramaz” gibi mutlak iddia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41 doğrulaması yap. Gereksinimlerin her birini kod/sözleşme/test kanıtıyla eşleştir. Module isolation, data minimization, log redaction, TTL/zeroization, idempotency, downgrade resistance ve dependency policy etkilerini kontrol et. Özellikle şu testleri doğrula: Key deletion verification.; Crash mid-wipe.; Repeated wipe idempotency. Eksik veya yalnız mock olan capability’leri IMPLEMENTED gösterme. Bulguları Critical/High/Medium/Low sınıflandır; Critical/High açıkken ONAY verme.</w:t>
      </w:r>
    </w:p>
    <w:p>
      <w:pPr>
        <w:pStyle w:val="Heading3"/>
        <w:keepNext/>
      </w:pPr>
      <w:r>
        <w:t>TEST PROMPTU / TEST TALİMATI</w:t>
      </w:r>
    </w:p>
    <w:p>
      <w:r>
        <w:t>MODÜL 41 için negatif, boundary, concurrency, replay, malformed-input ve privacy leakage test seti üret. Minimum senaryolar: Key deletion verification.; Crash mid-wipe.; Repeated wipe idempotency.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41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42 — Uzaktan Acil Kilit, Anahtar İptali ve Silme / Remote Emergency Lock, Key Revocation &amp; Wipe</w:t>
      </w:r>
    </w:p>
    <w:p>
      <w:pPr>
        <w:pStyle w:val="ModuleMeta"/>
      </w:pPr>
      <w:r>
        <w:t>Statü: LAUNCH-REQUIRED (YAYINA ÇIKIŞ İÇİN ZORUNLU)</w:t>
      </w:r>
    </w:p>
    <w:p>
      <w:pPr>
        <w:pStyle w:val="ModuleMeta"/>
      </w:pPr>
      <w:r>
        <w:t>Statü: LAUNCH-REQUIRED</w:t>
      </w:r>
    </w:p>
    <w:p>
      <w:r>
        <w:t>Amaç / Misyon: Kayıp cihazı başka trusted cihazdan etkisiz hale getirmek.</w:t>
      </w:r>
    </w:p>
    <w:p>
      <w:r>
        <w:t>Yalın çalışma mantığı: Signed emergency command revoked device credential’a gider; online olduğunda lock/revoke/wipe policy uygular.</w:t>
      </w:r>
    </w:p>
    <w:p>
      <w:r>
        <w:t>Kullanıcı / Sistem etkisi: Telefon kaybolduğunda kullanıcı diğer cihazdan erişimi kesebilir.</w:t>
      </w:r>
    </w:p>
    <w:p>
      <w:r>
        <w:t>Girdi / Çıktı: Girdi: signed command/quorum. Çıktı: revoke/lock/wipe state.</w:t>
      </w:r>
    </w:p>
    <w:p>
      <w:r>
        <w:t>Bağımlılıklar: 11,41</w:t>
      </w:r>
    </w:p>
    <w:p>
      <w:r>
        <w:t>Teknoloji / Kütüphaneler: Multi-device signature; command nonce/expiry; store-and-forward command delivery.</w:t>
      </w:r>
    </w:p>
    <w:p>
      <w:pPr>
        <w:pStyle w:val="Heading3"/>
        <w:keepNext/>
      </w:pPr>
      <w:r>
        <w:t>Değiştirilemez Kurallar / Gizlilik Değişmezleri</w:t>
      </w:r>
    </w:p>
    <w:p>
      <w:r>
        <w:t>Basit mesaj wipe tetikleyemez.</w:t>
      </w:r>
    </w:p>
    <w:p>
      <w:r>
        <w:t>Replay/forged command reject.</w:t>
      </w:r>
    </w:p>
    <w:p>
      <w:r>
        <w:t>Offline cihaz garantisi açıkça sınırlı.</w:t>
      </w:r>
    </w:p>
    <w:p>
      <w:pPr>
        <w:pStyle w:val="Heading3"/>
        <w:keepNext/>
      </w:pPr>
      <w:r>
        <w:t>GELİŞTİRME PROMPTU / GELİŞTİRME TALİMATI</w:t>
      </w:r>
    </w:p>
    <w:p>
      <w:r>
        <w:t>MODÜL 42 — Remote Emergency Lock, Key Revocation &amp; Wipe modülünü mevcut Master Architecture Constitution, module-isolation matrisi, privacy invariants ve contract-first kurallarını değiştirmeden uygula. Amaç: Kayıp cihazı başka trusted cihazdan etkisiz hale getirmek. Çalışma mantığı: Signed emergency command revoked device credential’a gider; online olduğunda lock/revoke/wipe policy uygular. Girdi/çıktı sözleşmelerini açıkça tanımla; başka modül DB’sine doğrudan erişme. Teknoloji adayları: Multi-device signature; command nonce/expiry; store-and-forward command delivery. Yeni dependency eklemeden önce lisans, bakım, güvenlik ve privacy etkisini raporla. Hard rules: Basit mesaj wipe tetikleyemez.; Replay/forged command reject.; Offline cihaz garantisi açıkça sınırlı.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42 doğrulaması yap. Gereksinimlerin her birini kod/sözleşme/test kanıtıyla eşleştir. Module isolation, data minimization, log redaction, TTL/zeroization, idempotency, downgrade resistance ve dependency policy etkilerini kontrol et. Özellikle şu testleri doğrula: Forged/replay.; Offline then online.; Concurrent revoke/wipe. Eksik veya yalnız mock olan capability’leri IMPLEMENTED gösterme. Bulguları Critical/High/Medium/Low sınıflandır; Critical/High açıkken ONAY verme.</w:t>
      </w:r>
    </w:p>
    <w:p>
      <w:pPr>
        <w:pStyle w:val="Heading3"/>
        <w:keepNext/>
      </w:pPr>
      <w:r>
        <w:t>TEST PROMPTU / TEST TALİMATI</w:t>
      </w:r>
    </w:p>
    <w:p>
      <w:r>
        <w:t>MODÜL 42 için negatif, boundary, concurrency, replay, malformed-input ve privacy leakage test seti üret. Minimum senaryolar: Forged/replay.; Offline then online.; Concurrent revoke/wipe.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42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43 — Maskelenmiş Uygulama ve Maskeli Bildirimler / Disguised App &amp; Masked Notifications</w:t>
      </w:r>
    </w:p>
    <w:p>
      <w:pPr>
        <w:pStyle w:val="ModuleMeta"/>
      </w:pPr>
      <w:r>
        <w:t>Statü: LAUNCH-REQUIRED (YAYINA ÇIKIŞ İÇİN ZORUNLU)</w:t>
      </w:r>
    </w:p>
    <w:p>
      <w:pPr>
        <w:pStyle w:val="Rule"/>
      </w:pPr>
      <w:r>
        <w:t>v6.0: Maskeleme sağlayıcı mimarisi Hesap Makinesi/Not Defteri ile sınırlı değildir; Hava Durumu, Takvim, Yapılacaklar, Döviz, Birim Dönüştürücü, Kronometre, Pusula, QR Okuyucu, Ses Kayıt, Fotoğraf Albümü, Alışveriş Listesi, Cihaz/Pil Bilgisi ve Dosya Görüntüleyici dahil takılabilir maskeler desteklenir.</w:t>
      </w:r>
    </w:p>
    <w:p>
      <w:pPr>
        <w:pStyle w:val="ModuleMeta"/>
      </w:pPr>
      <w:r>
        <w:t>Statü: LAUNCH-REQUIRED</w:t>
      </w:r>
    </w:p>
    <w:p>
      <w:r>
        <w:t>Amaç / Misyon: Uygulamanın ve gelen iletişimin dışarıdan görünürlüğünü azaltmak.</w:t>
      </w:r>
    </w:p>
    <w:p>
      <w:r>
        <w:t>Yalın çalışma mantığı: Platformun izin verdiği ölçüde alternatif ikon/arayüz ve nötr notification content kullanılır.</w:t>
      </w:r>
    </w:p>
    <w:p>
      <w:r>
        <w:t>Kullanıcı / Sistem etkisi: Kilit ekranında gönderen/mesaj görünmez; uygulama daha az dikkat çeker.</w:t>
      </w:r>
    </w:p>
    <w:p>
      <w:r>
        <w:t>Girdi / Çıktı: Girdi: privacy preference. Çıktı: masked UI/notification.</w:t>
      </w:r>
    </w:p>
    <w:p>
      <w:r>
        <w:t>Bağımlılıklar: 39</w:t>
      </w:r>
    </w:p>
    <w:p>
      <w:r>
        <w:t>Teknoloji / Kütüphaneler: iOS/Android notification APIs; alternate icon/platform-specific limits; local notification renderer.</w:t>
      </w:r>
    </w:p>
    <w:p>
      <w:pPr>
        <w:pStyle w:val="Heading3"/>
        <w:keepNext/>
      </w:pPr>
      <w:r>
        <w:t>Değiştirilemez Kurallar / Gizlilik Değişmezleri</w:t>
      </w:r>
    </w:p>
    <w:p>
      <w:r>
        <w:t>Push payload plaintext message/sender içeremez.</w:t>
      </w:r>
    </w:p>
    <w:p>
      <w:r>
        <w:t>Disguise güvenlik yerine geçmez.</w:t>
      </w:r>
    </w:p>
    <w:p>
      <w:pPr>
        <w:pStyle w:val="Heading3"/>
        <w:keepNext/>
      </w:pPr>
      <w:r>
        <w:t>GELİŞTİRME PROMPTU / GELİŞTİRME TALİMATI</w:t>
      </w:r>
    </w:p>
    <w:p>
      <w:r>
        <w:t>MODÜL 43 — Disguised App &amp; Masked Notifications modülünü mevcut Master Architecture Constitution, module-isolation matrisi, privacy invariants ve contract-first kurallarını değiştirmeden uygula. Amaç: Uygulamanın ve gelen iletişimin dışarıdan görünürlüğünü azaltmak. Çalışma mantığı: Platformun izin verdiği ölçüde alternatif ikon/arayüz ve nötr notification content kullanılır. Girdi/çıktı sözleşmelerini açıkça tanımla; başka modül DB’sine doğrudan erişme. Teknoloji adayları: iOS/Android notification APIs; alternate icon/platform-specific limits; local notification renderer. Yeni dependency eklemeden önce lisans, bakım, güvenlik ve privacy etkisini raporla. Hard rules: Push payload plaintext message/sender içeremez.; Disguise güvenlik yerine geçmez.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43 doğrulaması yap. Gereksinimlerin her birini kod/sözleşme/test kanıtıyla eşleştir. Module isolation, data minimization, log redaction, TTL/zeroization, idempotency, downgrade resistance ve dependency policy etkilerini kontrol et. Özellikle şu testleri doğrula: Lock-screen snapshot.; Push packet inspection.; Locale variations. Eksik veya yalnız mock olan capability’leri IMPLEMENTED gösterme. Bulguları Critical/High/Medium/Low sınıflandır; Critical/High açıkken ONAY verme.</w:t>
      </w:r>
    </w:p>
    <w:p>
      <w:pPr>
        <w:pStyle w:val="Heading3"/>
        <w:keepNext/>
      </w:pPr>
      <w:r>
        <w:t>TEST PROMPTU / TEST TALİMATI</w:t>
      </w:r>
    </w:p>
    <w:p>
      <w:r>
        <w:t>MODÜL 43 için negatif, boundary, concurrency, replay, malformed-input ve privacy leakage test seti üret. Minimum senaryolar: Lock-screen snapshot.; Push packet inspection.; Locale variations.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43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44 — Ekran Görüntüsü, Kayıt, Yansıtma ve Uygulama Değiştirici Koruması / Screen Capture, Recording, Mirroring &amp; App-Switcher Protection</w:t>
      </w:r>
    </w:p>
    <w:p>
      <w:pPr>
        <w:pStyle w:val="ModuleMeta"/>
      </w:pPr>
      <w:r>
        <w:t>Statü: LAUNCH-REQUIRED (YAYINA ÇIKIŞ İÇİN ZORUNLU)</w:t>
      </w:r>
    </w:p>
    <w:p>
      <w:pPr>
        <w:pStyle w:val="ModuleMeta"/>
      </w:pPr>
      <w:r>
        <w:t>Statü: LAUNCH-REQUIRED</w:t>
      </w:r>
    </w:p>
    <w:p>
      <w:r>
        <w:t>Amaç / Misyon: Hassas içeriğin OS ekran yüzeylerinden sızmasını azaltmak.</w:t>
      </w:r>
    </w:p>
    <w:p>
      <w:r>
        <w:t>Yalın çalışma mantığı: Desteklenen platformda screenshot/recording/mirroring sinyalleri izlenir ve sensitive surface gizlenir.</w:t>
      </w:r>
    </w:p>
    <w:p>
      <w:r>
        <w:t>Kullanıcı / Sistem etkisi: Kullanıcı gizli sohbetin app switcher veya ekran paylaşımında görünmesini azaltır.</w:t>
      </w:r>
    </w:p>
    <w:p>
      <w:r>
        <w:t>Girdi / Çıktı: Girdi: platform capture state. Çıktı: blocked/redacted view.</w:t>
      </w:r>
    </w:p>
    <w:p>
      <w:r>
        <w:t>Bağımlılıklar: 5,39</w:t>
      </w:r>
    </w:p>
    <w:p>
      <w:r>
        <w:t>Teknoloji / Kütüphaneler: Android FLAG_SECURE ve capture APIs; iOS captured-screen notifications + secure rendering patterns; platform capability registry.</w:t>
      </w:r>
    </w:p>
    <w:p>
      <w:pPr>
        <w:pStyle w:val="Heading3"/>
        <w:keepNext/>
      </w:pPr>
      <w:r>
        <w:t>Değiştirilemez Kurallar / Gizlilik Değişmezleri</w:t>
      </w:r>
    </w:p>
    <w:p>
      <w:r>
        <w:t>Platform garantisi olmayan yerde “engellendi” denmez.</w:t>
      </w:r>
    </w:p>
    <w:p>
      <w:pPr>
        <w:pStyle w:val="Heading3"/>
        <w:keepNext/>
      </w:pPr>
      <w:r>
        <w:t>GELİŞTİRME PROMPTU / GELİŞTİRME TALİMATI</w:t>
      </w:r>
    </w:p>
    <w:p>
      <w:r>
        <w:t>MODÜL 44 — Screen Capture, Recording, Mirroring &amp; App-Switcher Protection modülünü mevcut Master Architecture Constitution, module-isolation matrisi, privacy invariants ve contract-first kurallarını değiştirmeden uygula. Amaç: Hassas içeriğin OS ekran yüzeylerinden sızmasını azaltmak. Çalışma mantığı: Desteklenen platformda screenshot/recording/mirroring sinyalleri izlenir ve sensitive surface gizlenir. Girdi/çıktı sözleşmelerini açıkça tanımla; başka modül DB’sine doğrudan erişme. Teknoloji adayları: Android FLAG_SECURE ve capture APIs; iOS captured-screen notifications + secure rendering patterns; platform capability registry. Yeni dependency eklemeden önce lisans, bakım, güvenlik ve privacy etkisini raporla. Hard rules: Platform garantisi olmayan yerde “engellendi” denmez.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44 doğrulaması yap. Gereksinimlerin her birini kod/sözleşme/test kanıtıyla eşleştir. Module isolation, data minimization, log redaction, TTL/zeroization, idempotency, downgrade resistance ve dependency policy etkilerini kontrol et. Özellikle şu testleri doğrula: Screenshot matrix.; Recording/mirroring.; App-switcher snapshot. Eksik veya yalnız mock olan capability’leri IMPLEMENTED gösterme. Bulguları Critical/High/Medium/Low sınıflandır; Critical/High açıkken ONAY verme.</w:t>
      </w:r>
    </w:p>
    <w:p>
      <w:pPr>
        <w:pStyle w:val="Heading3"/>
        <w:keepNext/>
      </w:pPr>
      <w:r>
        <w:t>TEST PROMPTU / TEST TALİMATI</w:t>
      </w:r>
    </w:p>
    <w:p>
      <w:r>
        <w:t>MODÜL 44 için negatif, boundary, concurrency, replay, malformed-input ve privacy leakage test seti üret. Minimum senaryolar: Screenshot matrix.; Recording/mirroring.; App-switcher snapshot.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44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45 — RAM Temizliği ve Hassas Tampon Disiplini / RAM Cleanup &amp; Sensitive Buffer Discipline</w:t>
      </w:r>
    </w:p>
    <w:p>
      <w:pPr>
        <w:pStyle w:val="ModuleMeta"/>
      </w:pPr>
      <w:r>
        <w:t>Statü: LAUNCH-REQUIRED (YAYINA ÇIKIŞ İÇİN ZORUNLU)</w:t>
      </w:r>
    </w:p>
    <w:p>
      <w:pPr>
        <w:pStyle w:val="ModuleMeta"/>
      </w:pPr>
      <w:r>
        <w:t>Statü: LAUNCH-REQUIRED</w:t>
      </w:r>
    </w:p>
    <w:p>
      <w:r>
        <w:t>Amaç / Misyon: Hassas veriyi işlem sonrası bellekten mümkün olduğunca hızlı kaldırmak.</w:t>
      </w:r>
    </w:p>
    <w:p>
      <w:r>
        <w:t>Yalın çalışma mantığı: Crypto buffers zeroizable types kullanır; lifecycle event’lerinde temporary state temizlenir.</w:t>
      </w:r>
    </w:p>
    <w:p>
      <w:r>
        <w:t>Kullanıcı / Sistem etkisi: Memory dump riskini azaltır.</w:t>
      </w:r>
    </w:p>
    <w:p>
      <w:r>
        <w:t>Girdi / Çıktı: Girdi: secrets/plaintext buffers. Çıktı: zeroized memory handles.</w:t>
      </w:r>
    </w:p>
    <w:p>
      <w:r>
        <w:t>Bağımlılıklar: 3,39</w:t>
      </w:r>
    </w:p>
    <w:p>
      <w:r>
        <w:t>Teknoloji / Kütüphaneler: Rust zeroize/secrecy; FFI boundary copies minimized; platform secure buffers.</w:t>
      </w:r>
    </w:p>
    <w:p>
      <w:pPr>
        <w:pStyle w:val="Heading3"/>
        <w:keepNext/>
      </w:pPr>
      <w:r>
        <w:t>Değiştirilemez Kurallar / Gizlilik Değişmezleri</w:t>
      </w:r>
    </w:p>
    <w:p>
      <w:r>
        <w:t>Secret String immutable GC heap’te uzun yaşamamalı.</w:t>
      </w:r>
    </w:p>
    <w:p>
      <w:r>
        <w:t>FFI plaintext kopyaları belgelenmeli.</w:t>
      </w:r>
    </w:p>
    <w:p>
      <w:pPr>
        <w:pStyle w:val="Heading3"/>
        <w:keepNext/>
      </w:pPr>
      <w:r>
        <w:t>GELİŞTİRME PROMPTU / GELİŞTİRME TALİMATI</w:t>
      </w:r>
    </w:p>
    <w:p>
      <w:r>
        <w:t>MODÜL 45 — RAM Cleanup &amp; Sensitive Buffer Discipline modülünü mevcut Master Architecture Constitution, module-isolation matrisi, privacy invariants ve contract-first kurallarını değiştirmeden uygula. Amaç: Hassas veriyi işlem sonrası bellekten mümkün olduğunca hızlı kaldırmak. Çalışma mantığı: Crypto buffers zeroizable types kullanır; lifecycle event’lerinde temporary state temizlenir. Girdi/çıktı sözleşmelerini açıkça tanımla; başka modül DB’sine doğrudan erişme. Teknoloji adayları: Rust zeroize/secrecy; FFI boundary copies minimized; platform secure buffers. Yeni dependency eklemeden önce lisans, bakım, güvenlik ve privacy etkisini raporla. Hard rules: Secret String immutable GC heap’te uzun yaşamamalı.; FFI plaintext kopyaları belgelenmeli.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45 doğrulaması yap. Gereksinimlerin her birini kod/sözleşme/test kanıtıyla eşleştir. Module isolation, data minimization, log redaction, TTL/zeroization, idempotency, downgrade resistance ve dependency policy etkilerini kontrol et. Özellikle şu testleri doğrula: Heap snapshot review.; Error path zeroization.; FFI copy count instrumentation in test builds. Eksik veya yalnız mock olan capability’leri IMPLEMENTED gösterme. Bulguları Critical/High/Medium/Low sınıflandır; Critical/High açıkken ONAY verme.</w:t>
      </w:r>
    </w:p>
    <w:p>
      <w:pPr>
        <w:pStyle w:val="Heading3"/>
        <w:keepNext/>
      </w:pPr>
      <w:r>
        <w:t>TEST PROMPTU / TEST TALİMATI</w:t>
      </w:r>
    </w:p>
    <w:p>
      <w:r>
        <w:t>MODÜL 45 için negatif, boundary, concurrency, replay, malformed-input ve privacy leakage test seti üret. Minimum senaryolar: Heap snapshot review.; Error path zeroization.; FFI copy count instrumentation in test builds.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45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r>
        <w:t>FAZ 5 — YEREL AI, DİL VE GİZLİLİK UX</w:t>
      </w:r>
    </w:p>
    <w:p>
      <w:pPr>
        <w:pStyle w:val="Heading2"/>
        <w:keepNext/>
      </w:pPr>
      <w:r>
        <w:t>MODÜL 46 — Cihaz İçi Çeviri / On-Device Translation</w:t>
      </w:r>
    </w:p>
    <w:p>
      <w:pPr>
        <w:pStyle w:val="ModuleMeta"/>
      </w:pPr>
      <w:r>
        <w:t>Statü: LAUNCH-REQUIRED (YAYINA ÇIKIŞ İÇİN ZORUNLU)</w:t>
      </w:r>
    </w:p>
    <w:p>
      <w:pPr>
        <w:pStyle w:val="ModuleMeta"/>
      </w:pPr>
      <w:r>
        <w:t>Statü: LAUNCH-REQUIRED</w:t>
      </w:r>
    </w:p>
    <w:p>
      <w:r>
        <w:t>Amaç / Misyon: Mesajı üçüncü taraf buluta göndermeden çift yönlü çeviri yapmak.</w:t>
      </w:r>
    </w:p>
    <w:p>
      <w:r>
        <w:t>Yalın çalışma mantığı: Model paketi cihazda çalışır; orijinal/çeviri local pipeline’da kalır.</w:t>
      </w:r>
    </w:p>
    <w:p>
      <w:r>
        <w:t>Kullanıcı / Sistem etkisi: Farklı dildeki kullanıcılar güvenli biçimde konuşur.</w:t>
      </w:r>
    </w:p>
    <w:p>
      <w:r>
        <w:t>Girdi / Çıktı: Girdi: plaintext yalnız endpointte. Çıktı: local translation.</w:t>
      </w:r>
    </w:p>
    <w:p>
      <w:r>
        <w:t>Bağımlılıklar: 23,45</w:t>
      </w:r>
    </w:p>
    <w:p>
      <w:r>
        <w:t>Teknoloji / Kütüphaneler: Platform on-device ML (Core ML / Android local inference) + Rust model runtime abstraction; quantized models; model signature verification.</w:t>
      </w:r>
    </w:p>
    <w:p>
      <w:pPr>
        <w:pStyle w:val="Heading3"/>
        <w:keepNext/>
      </w:pPr>
      <w:r>
        <w:t>Değiştirilemez Kurallar / Gizlilik Değişmezleri</w:t>
      </w:r>
    </w:p>
    <w:p>
      <w:r>
        <w:t>Cloud fallback default yok.</w:t>
      </w:r>
    </w:p>
    <w:p>
      <w:r>
        <w:t>Model telemetry yok.</w:t>
      </w:r>
    </w:p>
    <w:p>
      <w:pPr>
        <w:pStyle w:val="Heading3"/>
        <w:keepNext/>
      </w:pPr>
      <w:r>
        <w:t>GELİŞTİRME PROMPTU / GELİŞTİRME TALİMATI</w:t>
      </w:r>
    </w:p>
    <w:p>
      <w:r>
        <w:t>MODÜL 46 — On-Device Translation modülünü mevcut Master Architecture Constitution, module-isolation matrisi, privacy invariants ve contract-first kurallarını değiştirmeden uygula. Amaç: Mesajı üçüncü taraf buluta göndermeden çift yönlü çeviri yapmak. Çalışma mantığı: Model paketi cihazda çalışır; orijinal/çeviri local pipeline’da kalır. Girdi/çıktı sözleşmelerini açıkça tanımla; başka modül DB’sine doğrudan erişme. Teknoloji adayları: Platform on-device ML (Core ML / Android local inference) + Rust model runtime abstraction; quantized models; model signature verification. Yeni dependency eklemeden önce lisans, bakım, güvenlik ve privacy etkisini raporla. Hard rules: Cloud fallback default yok.; Model telemetry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46 doğrulaması yap. Gereksinimlerin her birini kod/sözleşme/test kanıtıyla eşleştir. Module isolation, data minimization, log redaction, TTL/zeroization, idempotency, downgrade resistance ve dependency policy etkilerini kontrol et. Özellikle şu testleri doğrula: Offline translation.; Model tamper.; Memory cleanup.; Quality benchmark by language. Eksik veya yalnız mock olan capability’leri IMPLEMENTED gösterme. Bulguları Critical/High/Medium/Low sınıflandır; Critical/High açıkken ONAY verme.</w:t>
      </w:r>
    </w:p>
    <w:p>
      <w:pPr>
        <w:pStyle w:val="Heading3"/>
        <w:keepNext/>
      </w:pPr>
      <w:r>
        <w:t>TEST PROMPTU / TEST TALİMATI</w:t>
      </w:r>
    </w:p>
    <w:p>
      <w:r>
        <w:t>MODÜL 46 için negatif, boundary, concurrency, replay, malformed-input ve privacy leakage test seti üret. Minimum senaryolar: Offline translation.; Model tamper.; Memory cleanup.; Quality benchmark by language.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46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47 — Yazım Tarzı Maskeleme ve Dilsel Varyasyon / Stylometry Masking &amp; Language Noise</w:t>
      </w:r>
    </w:p>
    <w:p>
      <w:pPr>
        <w:pStyle w:val="ModuleMeta"/>
      </w:pPr>
      <w:r>
        <w:t>Statü: LAUNCH-REQUIRED (YAYINA ÇIKIŞ İÇİN ZORUNLU)</w:t>
      </w:r>
    </w:p>
    <w:p>
      <w:pPr>
        <w:pStyle w:val="ModuleMeta"/>
      </w:pPr>
      <w:r>
        <w:t>Statü: LAUNCH-REQUIRED</w:t>
      </w:r>
    </w:p>
    <w:p>
      <w:r>
        <w:t>Amaç / Misyon: Yazım tarzından kimlik çıkarımını azaltmak.</w:t>
      </w:r>
    </w:p>
    <w:p>
      <w:r>
        <w:t>Yalın çalışma mantığı: İsteğe bağlı model aynı anlamı farklı söz dizimi/kelime seçimiyle yeniden yazar; çeviri varyasyonları kontrollü rastgelelik kullanır.</w:t>
      </w:r>
    </w:p>
    <w:p>
      <w:r>
        <w:t>Kullanıcı / Sistem etkisi: Kullanıcı tipik yazım stilini maskeleyebilir.</w:t>
      </w:r>
    </w:p>
    <w:p>
      <w:r>
        <w:t>Girdi / Çıktı: Girdi: local text. Çıktı: semantic-preserving variant.</w:t>
      </w:r>
    </w:p>
    <w:p>
      <w:r>
        <w:t>Bağımlılıklar: 46</w:t>
      </w:r>
    </w:p>
    <w:p>
      <w:r>
        <w:t>Teknoloji / Kütüphaneler: On-device small language model; deterministic safety constraints; semantic similarity checker local.</w:t>
      </w:r>
    </w:p>
    <w:p>
      <w:pPr>
        <w:pStyle w:val="Heading3"/>
        <w:keepNext/>
      </w:pPr>
      <w:r>
        <w:t>Değiştirilemez Kurallar / Gizlilik Değişmezleri</w:t>
      </w:r>
    </w:p>
    <w:p>
      <w:r>
        <w:t>Anlam değişikliğinde gönderim öncesi kullanıcı preview/onay.</w:t>
      </w:r>
    </w:p>
    <w:p>
      <w:r>
        <w:t>Cloud yok.</w:t>
      </w:r>
    </w:p>
    <w:p>
      <w:pPr>
        <w:pStyle w:val="Heading3"/>
        <w:keepNext/>
      </w:pPr>
      <w:r>
        <w:t>GELİŞTİRME PROMPTU / GELİŞTİRME TALİMATI</w:t>
      </w:r>
    </w:p>
    <w:p>
      <w:r>
        <w:t>MODÜL 47 — Stylometry Masking &amp; Language Noise modülünü mevcut Master Architecture Constitution, module-isolation matrisi, privacy invariants ve contract-first kurallarını değiştirmeden uygula. Amaç: Yazım tarzından kimlik çıkarımını azaltmak. Çalışma mantığı: İsteğe bağlı model aynı anlamı farklı söz dizimi/kelime seçimiyle yeniden yazar; çeviri varyasyonları kontrollü rastgelelik kullanır. Girdi/çıktı sözleşmelerini açıkça tanımla; başka modül DB’sine doğrudan erişme. Teknoloji adayları: On-device small language model; deterministic safety constraints; semantic similarity checker local. Yeni dependency eklemeden önce lisans, bakım, güvenlik ve privacy etkisini raporla. Hard rules: Anlam değişikliğinde gönderim öncesi kullanıcı preview/onay.; Cloud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47 doğrulaması yap. Gereksinimlerin her birini kod/sözleşme/test kanıtıyla eşleştir. Module isolation, data minimization, log redaction, TTL/zeroization, idempotency, downgrade resistance ve dependency policy etkilerini kontrol et. Özellikle şu testleri doğrula: Meaning preservation benchmark.; Stylometry classifier before/after.; Toxicity/meaning drift regression. Eksik veya yalnız mock olan capability’leri IMPLEMENTED gösterme. Bulguları Critical/High/Medium/Low sınıflandır; Critical/High açıkken ONAY verme.</w:t>
      </w:r>
    </w:p>
    <w:p>
      <w:pPr>
        <w:pStyle w:val="Heading3"/>
        <w:keepNext/>
      </w:pPr>
      <w:r>
        <w:t>TEST PROMPTU / TEST TALİMATI</w:t>
      </w:r>
    </w:p>
    <w:p>
      <w:r>
        <w:t>MODÜL 47 için negatif, boundary, concurrency, replay, malformed-input ve privacy leakage test seti üret. Minimum senaryolar: Meaning preservation benchmark.; Stylometry classifier before/after.; Toxicity/meaning drift regression.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47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48 — Ses Maskeleme ve Yerel Ses Gizliliği / Voice Masking &amp; Local Audio Privacy</w:t>
      </w:r>
    </w:p>
    <w:p>
      <w:pPr>
        <w:pStyle w:val="ModuleMeta"/>
      </w:pPr>
      <w:r>
        <w:t>Statü: LAUNCH-REQUIRED (YAYINA ÇIKIŞ İÇİN ZORUNLU)</w:t>
      </w:r>
    </w:p>
    <w:p>
      <w:pPr>
        <w:pStyle w:val="ModuleMeta"/>
      </w:pPr>
      <w:r>
        <w:t>Statü: LAUNCH-REQUIRED</w:t>
      </w:r>
    </w:p>
    <w:p>
      <w:r>
        <w:t>Amaç / Misyon: Ses biyometrisi ve ses karakteristiğini isteğe bağlı azaltmak.</w:t>
      </w:r>
    </w:p>
    <w:p>
      <w:r>
        <w:t>Yalın çalışma mantığı: Audio endpointte dönüştürülür; voice mask profile gönderilen waveform’a uygulanır.</w:t>
      </w:r>
    </w:p>
    <w:p>
      <w:r>
        <w:t>Kullanıcı / Sistem etkisi: Kullanıcı gerçek sesini paylaşmadan sesli mesaj gönderebilir.</w:t>
      </w:r>
    </w:p>
    <w:p>
      <w:r>
        <w:t>Girdi / Çıktı: Girdi: microphone PCM. Çıktı: transformed audio ciphertext.</w:t>
      </w:r>
    </w:p>
    <w:p>
      <w:r>
        <w:t>Bağımlılıklar: 25,45</w:t>
      </w:r>
    </w:p>
    <w:p>
      <w:r>
        <w:t>Teknoloji / Kütüphaneler: On-device DSP/ML runtime; WebRTC audio processing components candidate; no cloud voice API.</w:t>
      </w:r>
    </w:p>
    <w:p>
      <w:pPr>
        <w:pStyle w:val="Heading3"/>
        <w:keepNext/>
      </w:pPr>
      <w:r>
        <w:t>Değiştirilemez Kurallar / Gizlilik Değişmezleri</w:t>
      </w:r>
    </w:p>
    <w:p>
      <w:r>
        <w:t>“Kimlik tespiti imkansız” iddiası yok.</w:t>
      </w:r>
    </w:p>
    <w:p>
      <w:r>
        <w:t>Orijinal recording retention default yok.</w:t>
      </w:r>
    </w:p>
    <w:p>
      <w:pPr>
        <w:pStyle w:val="Heading3"/>
        <w:keepNext/>
      </w:pPr>
      <w:r>
        <w:t>GELİŞTİRME PROMPTU / GELİŞTİRME TALİMATI</w:t>
      </w:r>
    </w:p>
    <w:p>
      <w:r>
        <w:t>MODÜL 48 — Voice Masking &amp; Local Audio Privacy modülünü mevcut Master Architecture Constitution, module-isolation matrisi, privacy invariants ve contract-first kurallarını değiştirmeden uygula. Amaç: Ses biyometrisi ve ses karakteristiğini isteğe bağlı azaltmak. Çalışma mantığı: Audio endpointte dönüştürülür; voice mask profile gönderilen waveform’a uygulanır. Girdi/çıktı sözleşmelerini açıkça tanımla; başka modül DB’sine doğrudan erişme. Teknoloji adayları: On-device DSP/ML runtime; WebRTC audio processing components candidate; no cloud voice API. Yeni dependency eklemeden önce lisans, bakım, güvenlik ve privacy etkisini raporla. Hard rules: “Kimlik tespiti imkansız” iddiası yok.; Orijinal recording retention default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48 doğrulaması yap. Gereksinimlerin her birini kod/sözleşme/test kanıtıyla eşleştir. Module isolation, data minimization, log redaction, TTL/zeroization, idempotency, downgrade resistance ve dependency policy etkilerini kontrol et. Özellikle şu testleri doğrula: Speaker-identification benchmark before/after.; Intelligibility MOS.; CPU/battery. Eksik veya yalnız mock olan capability’leri IMPLEMENTED gösterme. Bulguları Critical/High/Medium/Low sınıflandır; Critical/High açıkken ONAY verme.</w:t>
      </w:r>
    </w:p>
    <w:p>
      <w:pPr>
        <w:pStyle w:val="Heading3"/>
        <w:keepNext/>
      </w:pPr>
      <w:r>
        <w:t>TEST PROMPTU / TEST TALİMATI</w:t>
      </w:r>
    </w:p>
    <w:p>
      <w:r>
        <w:t>MODÜL 48 için negatif, boundary, concurrency, replay, malformed-input ve privacy leakage test seti üret. Minimum senaryolar: Speaker-identification benchmark before/after.; Intelligibility MOS.; CPU/battery.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48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49 — Gizlilik Risk Göstergesi ve Belirlenimci Güvenlik Motoru / Privacy Risk Indicator &amp; Deterministic Security Engine</w:t>
      </w:r>
    </w:p>
    <w:p>
      <w:pPr>
        <w:pStyle w:val="ModuleMeta"/>
      </w:pPr>
      <w:r>
        <w:t>Statü: LAUNCH-REQUIRED (YAYINA ÇIKIŞ İÇİN ZORUNLU)</w:t>
      </w:r>
    </w:p>
    <w:p>
      <w:pPr>
        <w:pStyle w:val="ModuleMeta"/>
      </w:pPr>
      <w:r>
        <w:t>Statü: LAUNCH-REQUIRED</w:t>
      </w:r>
    </w:p>
    <w:p>
      <w:r>
        <w:t>Amaç / Misyon: Kullanıcının teknik detay bilmeden mevcut koruma seviyesini anlamasını sağlamak.</w:t>
      </w:r>
    </w:p>
    <w:p>
      <w:r>
        <w:t>Yalın çalışma mantığı: Rule engine capability/network/device state’den Low/Medium/High/Very High alanları üretir; AI yalnız açıklar.</w:t>
      </w:r>
    </w:p>
    <w:p>
      <w:r>
        <w:t>Kullanıcı / Sistem etkisi: Kullanıcı neden Ghost önerildiğini ve hangi korumanın eksik olduğunu görür.</w:t>
      </w:r>
    </w:p>
    <w:p>
      <w:r>
        <w:t>Girdi / Çıktı: Girdi: capabilities/policy/runtime state. Çıktı: explainable risk state.</w:t>
      </w:r>
    </w:p>
    <w:p>
      <w:r>
        <w:t>Bağımlılıklar: 5-7,27,37-44</w:t>
      </w:r>
    </w:p>
    <w:p>
      <w:r>
        <w:t>Teknoloji / Kütüphaneler: Deterministic rule engine; local explanation templates; optional on-device assistant.</w:t>
      </w:r>
    </w:p>
    <w:p>
      <w:pPr>
        <w:pStyle w:val="Heading3"/>
        <w:keepNext/>
      </w:pPr>
      <w:r>
        <w:t>Değiştirilemez Kurallar / Gizlilik Değişmezleri</w:t>
      </w:r>
    </w:p>
    <w:p>
      <w:r>
        <w:t>Sahte yüzde anonimlik skoru yok.</w:t>
      </w:r>
    </w:p>
    <w:p>
      <w:r>
        <w:t>AI security control’u override edemez.</w:t>
      </w:r>
    </w:p>
    <w:p>
      <w:pPr>
        <w:pStyle w:val="Heading3"/>
        <w:keepNext/>
      </w:pPr>
      <w:r>
        <w:t>GELİŞTİRME PROMPTU / GELİŞTİRME TALİMATI</w:t>
      </w:r>
    </w:p>
    <w:p>
      <w:r>
        <w:t>MODÜL 49 — Privacy Risk Indicator &amp; Deterministic Security Engine modülünü mevcut Master Architecture Constitution, module-isolation matrisi, privacy invariants ve contract-first kurallarını değiştirmeden uygula. Amaç: Kullanıcının teknik detay bilmeden mevcut koruma seviyesini anlamasını sağlamak. Çalışma mantığı: Rule engine capability/network/device state’den Low/Medium/High/Very High alanları üretir; AI yalnız açıklar. Girdi/çıktı sözleşmelerini açıkça tanımla; başka modül DB’sine doğrudan erişme. Teknoloji adayları: Deterministic rule engine; local explanation templates; optional on-device assistant. Yeni dependency eklemeden önce lisans, bakım, güvenlik ve privacy etkisini raporla. Hard rules: Sahte yüzde anonimlik skoru yok.; AI security control’u override edemez.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49 doğrulaması yap. Gereksinimlerin her birini kod/sözleşme/test kanıtıyla eşleştir. Module isolation, data minimization, log redaction, TTL/zeroization, idempotency, downgrade resistance ve dependency policy etkilerini kontrol et. Özellikle şu testleri doğrula: Rule truth-table.; Unsupported feature explanation.; No hallucinated capability test. Eksik veya yalnız mock olan capability’leri IMPLEMENTED gösterme. Bulguları Critical/High/Medium/Low sınıflandır; Critical/High açıkken ONAY verme.</w:t>
      </w:r>
    </w:p>
    <w:p>
      <w:pPr>
        <w:pStyle w:val="Heading3"/>
        <w:keepNext/>
      </w:pPr>
      <w:r>
        <w:t>TEST PROMPTU / TEST TALİMATI</w:t>
      </w:r>
    </w:p>
    <w:p>
      <w:r>
        <w:t>MODÜL 49 için negatif, boundary, concurrency, replay, malformed-input ve privacy leakage test seti üret. Minimum senaryolar: Rule truth-table.; Unsupported feature explanation.; No hallucinated capability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49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50 — Anonim Başlangıç Eğitimi ve Güvenlik Koçu / Anonymous Onboarding &amp; Security Coach</w:t>
      </w:r>
    </w:p>
    <w:p>
      <w:pPr>
        <w:pStyle w:val="ModuleMeta"/>
      </w:pPr>
      <w:r>
        <w:t>Statü: LAUNCH-REQUIRED (YAYINA ÇIKIŞ İÇİN ZORUNLU)</w:t>
      </w:r>
    </w:p>
    <w:p>
      <w:pPr>
        <w:pStyle w:val="ModuleMeta"/>
      </w:pPr>
      <w:r>
        <w:t>Statü: LAUNCH-REQUIRED</w:t>
      </w:r>
    </w:p>
    <w:p>
      <w:r>
        <w:t>Amaç / Misyon: Yeni kullanıcıya gizliliği bozabilecek davranışları öğretmek.</w:t>
      </w:r>
    </w:p>
    <w:p>
      <w:r>
        <w:t>Yalın çalışma mantığı: Interactive onboarding; context-aware local warnings; gerçek isimli alias gibi riskleri açıklar.</w:t>
      </w:r>
    </w:p>
    <w:p>
      <w:r>
        <w:t>Kullanıcı / Sistem etkisi: Kullanıcı kriptografi bilmeden doğru ayarları seçer.</w:t>
      </w:r>
    </w:p>
    <w:p>
      <w:r>
        <w:t>Girdi / Çıktı: Girdi: local settings/actions. Çıktı: guidance.</w:t>
      </w:r>
    </w:p>
    <w:p>
      <w:r>
        <w:t>Bağımlılıklar: 49</w:t>
      </w:r>
    </w:p>
    <w:p>
      <w:r>
        <w:t>Teknoloji / Kütüphaneler: Native UI; local content packs; i18n; no analytics instrumentation.</w:t>
      </w:r>
    </w:p>
    <w:p>
      <w:pPr>
        <w:pStyle w:val="Heading3"/>
        <w:keepNext/>
      </w:pPr>
      <w:r>
        <w:t>Değiştirilemez Kurallar / Gizlilik Değişmezleri</w:t>
      </w:r>
    </w:p>
    <w:p>
      <w:r>
        <w:t>Coach kullanıcının mesaj içeriğini merkeze göndermez.</w:t>
      </w:r>
    </w:p>
    <w:p>
      <w:r>
        <w:t>Dark pattern yok.</w:t>
      </w:r>
    </w:p>
    <w:p>
      <w:pPr>
        <w:pStyle w:val="Heading3"/>
        <w:keepNext/>
      </w:pPr>
      <w:r>
        <w:t>GELİŞTİRME PROMPTU / GELİŞTİRME TALİMATI</w:t>
      </w:r>
    </w:p>
    <w:p>
      <w:r>
        <w:t>MODÜL 50 — Anonymous Onboarding &amp; Security Coach modülünü mevcut Master Architecture Constitution, module-isolation matrisi, privacy invariants ve contract-first kurallarını değiştirmeden uygula. Amaç: Yeni kullanıcıya gizliliği bozabilecek davranışları öğretmek. Çalışma mantığı: Interactive onboarding; context-aware local warnings; gerçek isimli alias gibi riskleri açıklar. Girdi/çıktı sözleşmelerini açıkça tanımla; başka modül DB’sine doğrudan erişme. Teknoloji adayları: Native UI; local content packs; i18n; no analytics instrumentation. Yeni dependency eklemeden önce lisans, bakım, güvenlik ve privacy etkisini raporla. Hard rules: Coach kullanıcının mesaj içeriğini merkeze göndermez.; Dark pattern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50 doğrulaması yap. Gereksinimlerin her birini kod/sözleşme/test kanıtıyla eşleştir. Module isolation, data minimization, log redaction, TTL/zeroization, idempotency, downgrade resistance ve dependency policy etkilerini kontrol et. Özellikle şu testleri doğrula: First-run flow.; Accessibility.; All language packs.; Privacy copy consistency. Eksik veya yalnız mock olan capability’leri IMPLEMENTED gösterme. Bulguları Critical/High/Medium/Low sınıflandır; Critical/High açıkken ONAY verme.</w:t>
      </w:r>
    </w:p>
    <w:p>
      <w:pPr>
        <w:pStyle w:val="Heading3"/>
        <w:keepNext/>
      </w:pPr>
      <w:r>
        <w:t>TEST PROMPTU / TEST TALİMATI</w:t>
      </w:r>
    </w:p>
    <w:p>
      <w:r>
        <w:t>MODÜL 50 için negatif, boundary, concurrency, replay, malformed-input ve privacy leakage test seti üret. Minimum senaryolar: First-run flow.; Accessibility.; All language packs.; Privacy copy consistency.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50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r>
        <w:t>FAZ 6 — KÖTÜYE KULLANIM, TOPLULUK VE NODE EKONOMİSİ</w:t>
      </w:r>
    </w:p>
    <w:p>
      <w:pPr>
        <w:pStyle w:val="Heading2"/>
        <w:keepNext/>
      </w:pPr>
      <w:r>
        <w:t>MODÜL 51 — Anonim İtibar Yetki Belgesi / Anonymous Reputation Credential</w:t>
      </w:r>
    </w:p>
    <w:p>
      <w:pPr>
        <w:pStyle w:val="ModuleMeta"/>
      </w:pPr>
      <w:r>
        <w:t>Statü: LAUNCH-REQUIRED (YAYINA ÇIKIŞ İÇİN ZORUNLU)</w:t>
      </w:r>
    </w:p>
    <w:p>
      <w:pPr>
        <w:pStyle w:val="ModuleMeta"/>
      </w:pPr>
      <w:r>
        <w:t>Statü: LAUNCH-REQUIRED</w:t>
      </w:r>
    </w:p>
    <w:p>
      <w:r>
        <w:t>Amaç / Misyon: Gerçek kimliği bilmeden spam/kötüye kullanım geçmişine dair sınırlı güven sinyali üretmek.</w:t>
      </w:r>
    </w:p>
    <w:p>
      <w:r>
        <w:t>Yalın çalışma mantığı: Reputation direkt global user score yerine context-scoped/credential yaklaşımıyla tutulur.</w:t>
      </w:r>
    </w:p>
    <w:p>
      <w:r>
        <w:t>Kullanıcı / Sistem etkisi: İyi kullanıcı daha az friction yaşar; gerçek kimlik profili oluşmaz.</w:t>
      </w:r>
    </w:p>
    <w:p>
      <w:r>
        <w:t>Girdi / Çıktı: Girdi: abuse-safe signals. Çıktı: scoped reputation credential.</w:t>
      </w:r>
    </w:p>
    <w:p>
      <w:r>
        <w:t>Bağımlılıklar: 12,15</w:t>
      </w:r>
    </w:p>
    <w:p>
      <w:r>
        <w:t>Teknoloji / Kütüphaneler: Anonymous credential provider; policy engine; privacy budget.</w:t>
      </w:r>
    </w:p>
    <w:p>
      <w:pPr>
        <w:pStyle w:val="Heading3"/>
        <w:keepNext/>
      </w:pPr>
      <w:r>
        <w:t>Değiştirilemez Kurallar / Gizlilik Değişmezleri</w:t>
      </w:r>
    </w:p>
    <w:p>
      <w:r>
        <w:t>Global behavior dossier yok.</w:t>
      </w:r>
    </w:p>
    <w:p>
      <w:r>
        <w:t>Cross-context linking minimize.</w:t>
      </w:r>
    </w:p>
    <w:p>
      <w:pPr>
        <w:pStyle w:val="Heading3"/>
        <w:keepNext/>
      </w:pPr>
      <w:r>
        <w:t>GELİŞTİRME PROMPTU / GELİŞTİRME TALİMATI</w:t>
      </w:r>
    </w:p>
    <w:p>
      <w:r>
        <w:t>MODÜL 51 — Anonymous Reputation Credential modülünü mevcut Master Architecture Constitution, module-isolation matrisi, privacy invariants ve contract-first kurallarını değiştirmeden uygula. Amaç: Gerçek kimliği bilmeden spam/kötüye kullanım geçmişine dair sınırlı güven sinyali üretmek. Çalışma mantığı: Reputation direkt global user score yerine context-scoped/credential yaklaşımıyla tutulur. Girdi/çıktı sözleşmelerini açıkça tanımla; başka modül DB’sine doğrudan erişme. Teknoloji adayları: Anonymous credential provider; policy engine; privacy budget. Yeni dependency eklemeden önce lisans, bakım, güvenlik ve privacy etkisini raporla. Hard rules: Global behavior dossier yok.; Cross-context linking minimize.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51 doğrulaması yap. Gereksinimlerin her birini kod/sözleşme/test kanıtıyla eşleştir. Module isolation, data minimization, log redaction, TTL/zeroization, idempotency, downgrade resistance ve dependency policy etkilerini kontrol et. Özellikle şu testleri doğrula: Sybil simulation.; Credential transfer/replay.; Linkability test. Eksik veya yalnız mock olan capability’leri IMPLEMENTED gösterme. Bulguları Critical/High/Medium/Low sınıflandır; Critical/High açıkken ONAY verme.</w:t>
      </w:r>
    </w:p>
    <w:p>
      <w:pPr>
        <w:pStyle w:val="Heading3"/>
        <w:keepNext/>
      </w:pPr>
      <w:r>
        <w:t>TEST PROMPTU / TEST TALİMATI</w:t>
      </w:r>
    </w:p>
    <w:p>
      <w:r>
        <w:t>MODÜL 51 için negatif, boundary, concurrency, replay, malformed-input ve privacy leakage test seti üret. Minimum senaryolar: Sybil simulation.; Credential transfer/replay.; Linkability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51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52 — İş İspatı, Hız Sınırları ve Spam Savunması / Proof-of-Work, Rate Limits &amp; Spam Defense</w:t>
      </w:r>
    </w:p>
    <w:p>
      <w:pPr>
        <w:pStyle w:val="ModuleMeta"/>
      </w:pPr>
      <w:r>
        <w:t>Statü: LAUNCH-REQUIRED (YAYINA ÇIKIŞ İÇİN ZORUNLU)</w:t>
      </w:r>
    </w:p>
    <w:p>
      <w:pPr>
        <w:pStyle w:val="ModuleMeta"/>
      </w:pPr>
      <w:r>
        <w:t>Statü: LAUNCH-REQUIRED</w:t>
      </w:r>
    </w:p>
    <w:p>
      <w:r>
        <w:t>Amaç / Misyon: Anonim sistemi bot/spam istilasından kimlik KYC’si olmadan korumak.</w:t>
      </w:r>
    </w:p>
    <w:p>
      <w:r>
        <w:t>Yalın çalışma mantığı: Yeni request/expensive action için adaptive PoW veya anonymous rate token gerekir.</w:t>
      </w:r>
    </w:p>
    <w:p>
      <w:r>
        <w:t>Kullanıcı / Sistem etkisi: Normal kullanıcı minimum etkilenir; milyonlarca bot mesajı pahalılaşır.</w:t>
      </w:r>
    </w:p>
    <w:p>
      <w:r>
        <w:t>Girdi / Çıktı: Girdi: request class/risk. Çıktı: challenge/token/allow.</w:t>
      </w:r>
    </w:p>
    <w:p>
      <w:r>
        <w:t>Bağımlılıklar: 12,51</w:t>
      </w:r>
    </w:p>
    <w:p>
      <w:r>
        <w:t>Teknoloji / Kütüphaneler: Memory/CPU-bound PoW policy candidate; Privacy Pass tokens; leaky-bucket by anonymous credentials, not IP identity.</w:t>
      </w:r>
    </w:p>
    <w:p>
      <w:pPr>
        <w:pStyle w:val="Heading3"/>
        <w:keepNext/>
      </w:pPr>
      <w:r>
        <w:t>Değiştirilemez Kurallar / Gizlilik Değişmezleri</w:t>
      </w:r>
    </w:p>
    <w:p>
      <w:r>
        <w:t>IP permanent ban identity mekanizması olamaz.</w:t>
      </w:r>
    </w:p>
    <w:p>
      <w:r>
        <w:t>Low-end device accessibility.</w:t>
      </w:r>
    </w:p>
    <w:p>
      <w:pPr>
        <w:pStyle w:val="Heading3"/>
        <w:keepNext/>
      </w:pPr>
      <w:r>
        <w:t>GELİŞTİRME PROMPTU / GELİŞTİRME TALİMATI</w:t>
      </w:r>
    </w:p>
    <w:p>
      <w:r>
        <w:t>MODÜL 52 — Proof-of-Work, Rate Limits &amp; Spam Defense modülünü mevcut Master Architecture Constitution, module-isolation matrisi, privacy invariants ve contract-first kurallarını değiştirmeden uygula. Amaç: Anonim sistemi bot/spam istilasından kimlik KYC’si olmadan korumak. Çalışma mantığı: Yeni request/expensive action için adaptive PoW veya anonymous rate token gerekir. Girdi/çıktı sözleşmelerini açıkça tanımla; başka modül DB’sine doğrudan erişme. Teknoloji adayları: Memory/CPU-bound PoW policy candidate; Privacy Pass tokens; leaky-bucket by anonymous credentials, not IP identity. Yeni dependency eklemeden önce lisans, bakım, güvenlik ve privacy etkisini raporla. Hard rules: IP permanent ban identity mekanizması olamaz.; Low-end device accessibility.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52 doğrulaması yap. Gereksinimlerin her birini kod/sözleşme/test kanıtıyla eşleştir. Module isolation, data minimization, log redaction, TTL/zeroization, idempotency, downgrade resistance ve dependency policy etkilerini kontrol et. Özellikle şu testleri doğrula: Bot burst.; Challenge replay.; Low-end latency.; DoS amplification. Eksik veya yalnız mock olan capability’leri IMPLEMENTED gösterme. Bulguları Critical/High/Medium/Low sınıflandır; Critical/High açıkken ONAY verme.</w:t>
      </w:r>
    </w:p>
    <w:p>
      <w:pPr>
        <w:pStyle w:val="Heading3"/>
        <w:keepNext/>
      </w:pPr>
      <w:r>
        <w:t>TEST PROMPTU / TEST TALİMATI</w:t>
      </w:r>
    </w:p>
    <w:p>
      <w:r>
        <w:t>MODÜL 52 için negatif, boundary, concurrency, replay, malformed-input ve privacy leakage test seti üret. Minimum senaryolar: Bot burst.; Challenge replay.; Low-end latency.; DoS amplification.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52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53 — Topluluk Raporlama ve Moderasyon / Community Reporting &amp; Moderation</w:t>
      </w:r>
    </w:p>
    <w:p>
      <w:pPr>
        <w:pStyle w:val="ModuleMeta"/>
      </w:pPr>
      <w:r>
        <w:t>Statü: LAUNCH-REQUIRED (YAYINA ÇIKIŞ İÇİN ZORUNLU)</w:t>
      </w:r>
    </w:p>
    <w:p>
      <w:pPr>
        <w:pStyle w:val="ModuleMeta"/>
      </w:pPr>
      <w:r>
        <w:t>Statü: LAUNCH-REQUIRED</w:t>
      </w:r>
    </w:p>
    <w:p>
      <w:r>
        <w:t>Amaç / Misyon: Mesaj plaintext’ine merkezi erişim vermeden kötüye kullanım raporlarını yönetmek.</w:t>
      </w:r>
    </w:p>
    <w:p>
      <w:r>
        <w:t>Yalın çalışma mantığı: Kullanıcı isteğe bağlı olarak belirli mesajı/kanıtı report paketine dahil eder; merkezi sistem tüm sohbeti göremez.</w:t>
      </w:r>
    </w:p>
    <w:p>
      <w:r>
        <w:t>Kullanıcı / Sistem etkisi: Spam/abuse kullanıcı tarafından raporlanabilir.</w:t>
      </w:r>
    </w:p>
    <w:p>
      <w:r>
        <w:t>Girdi / Çıktı: Girdi: user-authorized report evidence. Çıktı: moderation case/reputation impact.</w:t>
      </w:r>
    </w:p>
    <w:p>
      <w:r>
        <w:t>Bağımlılıklar: 51-52</w:t>
      </w:r>
    </w:p>
    <w:p>
      <w:r>
        <w:t>Teknoloji / Kütüphaneler: Moderation service separate domain; signed evidence bundle; privacy-preserving case IDs.</w:t>
      </w:r>
    </w:p>
    <w:p>
      <w:pPr>
        <w:pStyle w:val="Heading3"/>
        <w:keepNext/>
      </w:pPr>
      <w:r>
        <w:t>Değiştirilemez Kurallar / Gizlilik Değişmezleri</w:t>
      </w:r>
    </w:p>
    <w:p>
      <w:r>
        <w:t>Automatic server plaintext access yok.</w:t>
      </w:r>
    </w:p>
    <w:p>
      <w:r>
        <w:t>Reporter identity minimum.</w:t>
      </w:r>
    </w:p>
    <w:p>
      <w:pPr>
        <w:pStyle w:val="Heading3"/>
        <w:keepNext/>
      </w:pPr>
      <w:r>
        <w:t>GELİŞTİRME PROMPTU / GELİŞTİRME TALİMATI</w:t>
      </w:r>
    </w:p>
    <w:p>
      <w:r>
        <w:t>MODÜL 53 — Community Reporting &amp; Moderation modülünü mevcut Master Architecture Constitution, module-isolation matrisi, privacy invariants ve contract-first kurallarını değiştirmeden uygula. Amaç: Mesaj plaintext’ine merkezi erişim vermeden kötüye kullanım raporlarını yönetmek. Çalışma mantığı: Kullanıcı isteğe bağlı olarak belirli mesajı/kanıtı report paketine dahil eder; merkezi sistem tüm sohbeti göremez. Girdi/çıktı sözleşmelerini açıkça tanımla; başka modül DB’sine doğrudan erişme. Teknoloji adayları: Moderation service separate domain; signed evidence bundle; privacy-preserving case IDs. Yeni dependency eklemeden önce lisans, bakım, güvenlik ve privacy etkisini raporla. Hard rules: Automatic server plaintext access yok.; Reporter identity minimum.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53 doğrulaması yap. Gereksinimlerin her birini kod/sözleşme/test kanıtıyla eşleştir. Module isolation, data minimization, log redaction, TTL/zeroization, idempotency, downgrade resistance ve dependency policy etkilerini kontrol et. Özellikle şu testleri doğrula: Forged report.; Mass-report attack.; Evidence scope test. Eksik veya yalnız mock olan capability’leri IMPLEMENTED gösterme. Bulguları Critical/High/Medium/Low sınıflandır; Critical/High açıkken ONAY verme.</w:t>
      </w:r>
    </w:p>
    <w:p>
      <w:pPr>
        <w:pStyle w:val="Heading3"/>
        <w:keepNext/>
      </w:pPr>
      <w:r>
        <w:t>TEST PROMPTU / TEST TALİMATI</w:t>
      </w:r>
    </w:p>
    <w:p>
      <w:r>
        <w:t>MODÜL 53 için negatif, boundary, concurrency, replay, malformed-input ve privacy leakage test seti üret. Minimum senaryolar: Forged report.; Mass-report attack.; Evidence scope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53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54 — Düğüm Kaydı, Roller ve Yetenek Kanıtı / Node Registration, Roles &amp; Capability Proof</w:t>
      </w:r>
    </w:p>
    <w:p>
      <w:pPr>
        <w:pStyle w:val="ModuleMeta"/>
      </w:pPr>
      <w:r>
        <w:t>Statü: LAUNCH-REQUIRED (YAYINA ÇIKIŞ İÇİN ZORUNLU)</w:t>
      </w:r>
    </w:p>
    <w:p>
      <w:pPr>
        <w:pStyle w:val="ModuleMeta"/>
      </w:pPr>
      <w:r>
        <w:t>Statü: LAUNCH-REQUIRED</w:t>
      </w:r>
    </w:p>
    <w:p>
      <w:r>
        <w:t>Amaç / Misyon: Relay/Storage/Mix/Bridge/Foundation/Community/Verified node türlerini yönetmek.</w:t>
      </w:r>
    </w:p>
    <w:p>
      <w:r>
        <w:t>Yalın çalışma mantığı: Node public service keys ve capability attestations yayınlar; kullanıcı kimlik domaininden ayrıdır.</w:t>
      </w:r>
    </w:p>
    <w:p>
      <w:r>
        <w:t>Kullanıcı / Sistem etkisi: Network daha çok node ile büyür.</w:t>
      </w:r>
    </w:p>
    <w:p>
      <w:r>
        <w:t>Girdi / Çıktı: Girdi: node key/capacity/role. Çıktı: node descriptor.</w:t>
      </w:r>
    </w:p>
    <w:p>
      <w:r>
        <w:t>Bağımlılıklar: 27,6</w:t>
      </w:r>
    </w:p>
    <w:p>
      <w:r>
        <w:t>Teknoloji / Kütüphaneler: Rust node daemon; signed descriptors; capability probe service; PostgreSQL registry without user linkage.</w:t>
      </w:r>
    </w:p>
    <w:p>
      <w:pPr>
        <w:pStyle w:val="Heading3"/>
        <w:keepNext/>
      </w:pPr>
      <w:r>
        <w:t>Değiştirilemez Kurallar / Gizlilik Değişmezleri</w:t>
      </w:r>
    </w:p>
    <w:p>
      <w:r>
        <w:t>Node operator user identity graph’a bağlanmaz.</w:t>
      </w:r>
    </w:p>
    <w:p>
      <w:r>
        <w:t>Role spoofing yok.</w:t>
      </w:r>
    </w:p>
    <w:p>
      <w:pPr>
        <w:pStyle w:val="Heading3"/>
        <w:keepNext/>
      </w:pPr>
      <w:r>
        <w:t>GELİŞTİRME PROMPTU / GELİŞTİRME TALİMATI</w:t>
      </w:r>
    </w:p>
    <w:p>
      <w:r>
        <w:t>MODÜL 54 — Node Registration, Roles &amp; Capability Proof modülünü mevcut Master Architecture Constitution, module-isolation matrisi, privacy invariants ve contract-first kurallarını değiştirmeden uygula. Amaç: Relay/Storage/Mix/Bridge/Foundation/Community/Verified node türlerini yönetmek. Çalışma mantığı: Node public service keys ve capability attestations yayınlar; kullanıcı kimlik domaininden ayrıdır. Girdi/çıktı sözleşmelerini açıkça tanımla; başka modül DB’sine doğrudan erişme. Teknoloji adayları: Rust node daemon; signed descriptors; capability probe service; PostgreSQL registry without user linkage. Yeni dependency eklemeden önce lisans, bakım, güvenlik ve privacy etkisini raporla. Hard rules: Node operator user identity graph’a bağlanmaz.; Role spoofing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54 doğrulaması yap. Gereksinimlerin her birini kod/sözleşme/test kanıtıyla eşleştir. Module isolation, data minimization, log redaction, TTL/zeroization, idempotency, downgrade resistance ve dependency policy etkilerini kontrol et. Özellikle şu testleri doğrula: Fake capability.; Expired descriptor.; Key rotation. Eksik veya yalnız mock olan capability’leri IMPLEMENTED gösterme. Bulguları Critical/High/Medium/Low sınıflandır; Critical/High açıkken ONAY verme.</w:t>
      </w:r>
    </w:p>
    <w:p>
      <w:pPr>
        <w:pStyle w:val="Heading3"/>
        <w:keepNext/>
      </w:pPr>
      <w:r>
        <w:t>TEST PROMPTU / TEST TALİMATI</w:t>
      </w:r>
    </w:p>
    <w:p>
      <w:r>
        <w:t>MODÜL 54 için negatif, boundary, concurrency, replay, malformed-input ve privacy leakage test seti üret. Minimum senaryolar: Fake capability.; Expired descriptor.; Key rotation.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54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55 — Düğüm İtibarı ve Sağlık Kanıtı / Node Reputation &amp; Health Proof</w:t>
      </w:r>
    </w:p>
    <w:p>
      <w:pPr>
        <w:pStyle w:val="ModuleMeta"/>
      </w:pPr>
      <w:r>
        <w:t>Statü: LAUNCH-REQUIRED (YAYINA ÇIKIŞ İÇİN ZORUNLU)</w:t>
      </w:r>
    </w:p>
    <w:p>
      <w:pPr>
        <w:pStyle w:val="ModuleMeta"/>
      </w:pPr>
      <w:r>
        <w:t>Statü: LAUNCH-REQUIRED</w:t>
      </w:r>
    </w:p>
    <w:p>
      <w:r>
        <w:t>Amaç / Misyon: Node’un gerçekten hizmet verdiğini privacy-safe şekilde ölçmek.</w:t>
      </w:r>
    </w:p>
    <w:p>
      <w:r>
        <w:t>Yalın çalışma mantığı: Dağıtık probes uptime, delivery, latency, storage correctness ölçer; raw user traffic ölçüm verisi kullanılmaz.</w:t>
      </w:r>
    </w:p>
    <w:p>
      <w:r>
        <w:t>Kullanıcı / Sistem etkisi: Kötü veya bozuk node’lar rotalardan düşer.</w:t>
      </w:r>
    </w:p>
    <w:p>
      <w:r>
        <w:t>Girdi / Çıktı: Girdi: synthetic probes/service proofs. Çıktı: reputation metrics.</w:t>
      </w:r>
    </w:p>
    <w:p>
      <w:r>
        <w:t>Bağımlılıklar: 54</w:t>
      </w:r>
    </w:p>
    <w:p>
      <w:r>
        <w:t>Teknoloji / Kütüphaneler: Synthetic probe network; signed observations; aggregation; Prometheus only node-level service metrics.</w:t>
      </w:r>
    </w:p>
    <w:p>
      <w:pPr>
        <w:pStyle w:val="Heading3"/>
        <w:keepNext/>
      </w:pPr>
      <w:r>
        <w:t>Değiştirilemez Kurallar / Gizlilik Değişmezleri</w:t>
      </w:r>
    </w:p>
    <w:p>
      <w:r>
        <w:t>User message count reward kanıtı olamaz.</w:t>
      </w:r>
    </w:p>
    <w:p>
      <w:r>
        <w:t>Traffic spying incentive yok.</w:t>
      </w:r>
    </w:p>
    <w:p>
      <w:pPr>
        <w:pStyle w:val="Heading3"/>
        <w:keepNext/>
      </w:pPr>
      <w:r>
        <w:t>GELİŞTİRME PROMPTU / GELİŞTİRME TALİMATI</w:t>
      </w:r>
    </w:p>
    <w:p>
      <w:r>
        <w:t>MODÜL 55 — Node Reputation &amp; Health Proof modülünü mevcut Master Architecture Constitution, module-isolation matrisi, privacy invariants ve contract-first kurallarını değiştirmeden uygula. Amaç: Node’un gerçekten hizmet verdiğini privacy-safe şekilde ölçmek. Çalışma mantığı: Dağıtık probes uptime, delivery, latency, storage correctness ölçer; raw user traffic ölçüm verisi kullanılmaz. Girdi/çıktı sözleşmelerini açıkça tanımla; başka modül DB’sine doğrudan erişme. Teknoloji adayları: Synthetic probe network; signed observations; aggregation; Prometheus only node-level service metrics. Yeni dependency eklemeden önce lisans, bakım, güvenlik ve privacy etkisini raporla. Hard rules: User message count reward kanıtı olamaz.; Traffic spying incentive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55 doğrulaması yap. Gereksinimlerin her birini kod/sözleşme/test kanıtıyla eşleştir. Module isolation, data minimization, log redaction, TTL/zeroization, idempotency, downgrade resistance ve dependency policy etkilerini kontrol et. Özellikle şu testleri doğrula: Dishonest node.; Probe gaming.; Colluding probes simulation. Eksik veya yalnız mock olan capability’leri IMPLEMENTED gösterme. Bulguları Critical/High/Medium/Low sınıflandır; Critical/High açıkken ONAY verme.</w:t>
      </w:r>
    </w:p>
    <w:p>
      <w:pPr>
        <w:pStyle w:val="Heading3"/>
        <w:keepNext/>
      </w:pPr>
      <w:r>
        <w:t>TEST PROMPTU / TEST TALİMATI</w:t>
      </w:r>
    </w:p>
    <w:p>
      <w:r>
        <w:t>MODÜL 55 için negatif, boundary, concurrency, replay, malformed-input ve privacy leakage test seti üret. Minimum senaryolar: Dishonest node.; Probe gaming.; Colluding probes simulation.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55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56 — Düğüm Katkı Puanı ve Ödül Motoru / Node Contribution Score &amp; Reward Engine</w:t>
      </w:r>
    </w:p>
    <w:p>
      <w:pPr>
        <w:pStyle w:val="ModuleMeta"/>
      </w:pPr>
      <w:r>
        <w:t>Statü: LAUNCH-REQUIRED (YAYINA ÇIKIŞ İÇİN ZORUNLU)</w:t>
      </w:r>
    </w:p>
    <w:p>
      <w:pPr>
        <w:pStyle w:val="ModuleMeta"/>
      </w:pPr>
      <w:r>
        <w:t>Statü: LAUNCH-REQUIRED</w:t>
      </w:r>
    </w:p>
    <w:p>
      <w:r>
        <w:t>Amaç / Misyon: Node maliyetlerini sürdürülebilir gelir havuzundan adil paylaşmak.</w:t>
      </w:r>
    </w:p>
    <w:p>
      <w:r>
        <w:t>Yalın çalışma mantığı: Score availability×reliability×useful capacity×geo need×security reputation bileşenlerinden versioned policy ile hesaplanır.</w:t>
      </w:r>
    </w:p>
    <w:p>
      <w:r>
        <w:t>Kullanıcı / Sistem etkisi: Node operatörü neden ne kadar kazandığını görür; ağ gereken bölgede kapasite kazanır.</w:t>
      </w:r>
    </w:p>
    <w:p>
      <w:r>
        <w:t>Girdi / Çıktı: Girdi: verified metrics, reward pool. Çıktı: settlement shares.</w:t>
      </w:r>
    </w:p>
    <w:p>
      <w:r>
        <w:t>Bağımlılıklar: 55,6</w:t>
      </w:r>
    </w:p>
    <w:p>
      <w:r>
        <w:t>Teknoloji / Kütüphaneler: Policy/math engine; PostgreSQL ledger; deterministic decimal arithmetic; simulation.</w:t>
      </w:r>
    </w:p>
    <w:p>
      <w:pPr>
        <w:pStyle w:val="Heading3"/>
        <w:keepNext/>
      </w:pPr>
      <w:r>
        <w:t>Değiştirilemez Kurallar / Gizlilik Değişmezleri</w:t>
      </w:r>
    </w:p>
    <w:p>
      <w:r>
        <w:t>Salt traffic yaratıp gelir şişirme engellenir.</w:t>
      </w:r>
    </w:p>
    <w:p>
      <w:r>
        <w:t>User traffic volume doğrudan ödeme ölçütü değil.</w:t>
      </w:r>
    </w:p>
    <w:p>
      <w:r>
        <w:t>Score formula versioned.</w:t>
      </w:r>
    </w:p>
    <w:p>
      <w:pPr>
        <w:pStyle w:val="Heading3"/>
        <w:keepNext/>
      </w:pPr>
      <w:r>
        <w:t>GELİŞTİRME PROMPTU / GELİŞTİRME TALİMATI</w:t>
      </w:r>
    </w:p>
    <w:p>
      <w:r>
        <w:t>MODÜL 56 — Node Contribution Score &amp; Reward Engine modülünü mevcut Master Architecture Constitution, module-isolation matrisi, privacy invariants ve contract-first kurallarını değiştirmeden uygula. Amaç: Node maliyetlerini sürdürülebilir gelir havuzundan adil paylaşmak. Çalışma mantığı: Score availability×reliability×useful capacity×geo need×security reputation bileşenlerinden versioned policy ile hesaplanır. Girdi/çıktı sözleşmelerini açıkça tanımla; başka modül DB’sine doğrudan erişme. Teknoloji adayları: Policy/math engine; PostgreSQL ledger; deterministic decimal arithmetic; simulation. Yeni dependency eklemeden önce lisans, bakım, güvenlik ve privacy etkisini raporla. Hard rules: Salt traffic yaratıp gelir şişirme engellenir.; User traffic volume doğrudan ödeme ölçütü değil.; Score formula versioned.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56 doğrulaması yap. Gereksinimlerin her birini kod/sözleşme/test kanıtıyla eşleştir. Module isolation, data minimization, log redaction, TTL/zeroization, idempotency, downgrade resistance ve dependency policy etkilerini kontrol et. Özellikle şu testleri doğrula: Property: shares sum pool.; Zero/negative scores.; Gaming scenarios.; Policy version migration. Eksik veya yalnız mock olan capability’leri IMPLEMENTED gösterme. Bulguları Critical/High/Medium/Low sınıflandır; Critical/High açıkken ONAY verme.</w:t>
      </w:r>
    </w:p>
    <w:p>
      <w:pPr>
        <w:pStyle w:val="Heading3"/>
        <w:keepNext/>
      </w:pPr>
      <w:r>
        <w:t>TEST PROMPTU / TEST TALİMATI</w:t>
      </w:r>
    </w:p>
    <w:p>
      <w:r>
        <w:t>MODÜL 56 için negatif, boundary, concurrency, replay, malformed-input ve privacy leakage test seti üret. Minimum senaryolar: Property: shares sum pool.; Zero/negative scores.; Gaming scenarios.; Policy version migration.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56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57 — Coğrafi / Ağ Çeşitliliği Teşvikleri / Geographic / Network Diversity Incentives</w:t>
      </w:r>
    </w:p>
    <w:p>
      <w:pPr>
        <w:pStyle w:val="ModuleMeta"/>
      </w:pPr>
      <w:r>
        <w:t>Statü: LAUNCH-REQUIRED (YAYINA ÇIKIŞ İÇİN ZORUNLU)</w:t>
      </w:r>
    </w:p>
    <w:p>
      <w:pPr>
        <w:pStyle w:val="ModuleMeta"/>
      </w:pPr>
      <w:r>
        <w:t>Statü: LAUNCH-REQUIRED</w:t>
      </w:r>
    </w:p>
    <w:p>
      <w:r>
        <w:t>Amaç / Misyon: Ağın tek ülke, ASN veya sağlayıcıda yoğunlaşmasını engellemek.</w:t>
      </w:r>
    </w:p>
    <w:p>
      <w:r>
        <w:t>Yalın çalışma mantığı: Eksik bölgeler ve ağ çeşitliliği reward multiplier alır; route selector da diversity kullanır.</w:t>
      </w:r>
    </w:p>
    <w:p>
      <w:r>
        <w:t>Kullanıcı / Sistem etkisi: Daha dayanıklı global network oluşur.</w:t>
      </w:r>
    </w:p>
    <w:p>
      <w:r>
        <w:t>Girdi / Çıktı: Girdi: aggregate node distribution. Çıktı: diversity multiplier.</w:t>
      </w:r>
    </w:p>
    <w:p>
      <w:r>
        <w:t>Bağımlılıklar: 34,56</w:t>
      </w:r>
    </w:p>
    <w:p>
      <w:r>
        <w:t>Teknoloji / Kütüphaneler: Geo/ASN metadata at node level; policy engine; no user geo collection.</w:t>
      </w:r>
    </w:p>
    <w:p>
      <w:pPr>
        <w:pStyle w:val="Heading3"/>
        <w:keepNext/>
      </w:pPr>
      <w:r>
        <w:t>Değiştirilemez Kurallar / Gizlilik Değişmezleri</w:t>
      </w:r>
    </w:p>
    <w:p>
      <w:r>
        <w:t>User location reward motoruna giremez.</w:t>
      </w:r>
    </w:p>
    <w:p>
      <w:r>
        <w:t>Single-provider concentration cap.</w:t>
      </w:r>
    </w:p>
    <w:p>
      <w:pPr>
        <w:pStyle w:val="Heading3"/>
        <w:keepNext/>
      </w:pPr>
      <w:r>
        <w:t>GELİŞTİRME PROMPTU / GELİŞTİRME TALİMATI</w:t>
      </w:r>
    </w:p>
    <w:p>
      <w:r>
        <w:t>MODÜL 57 — Geographic / Network Diversity Incentives modülünü mevcut Master Architecture Constitution, module-isolation matrisi, privacy invariants ve contract-first kurallarını değiştirmeden uygula. Amaç: Ağın tek ülke, ASN veya sağlayıcıda yoğunlaşmasını engellemek. Çalışma mantığı: Eksik bölgeler ve ağ çeşitliliği reward multiplier alır; route selector da diversity kullanır. Girdi/çıktı sözleşmelerini açıkça tanımla; başka modül DB’sine doğrudan erişme. Teknoloji adayları: Geo/ASN metadata at node level; policy engine; no user geo collection. Yeni dependency eklemeden önce lisans, bakım, güvenlik ve privacy etkisini raporla. Hard rules: User location reward motoruna giremez.; Single-provider concentration cap.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57 doğrulaması yap. Gereksinimlerin her birini kod/sözleşme/test kanıtıyla eşleştir. Module isolation, data minimization, log redaction, TTL/zeroization, idempotency, downgrade resistance ve dependency policy etkilerini kontrol et. Özellikle şu testleri doğrula: Geo scarcity simulation.; Provider gaming.; No-user-location data-flow audit. Eksik veya yalnız mock olan capability’leri IMPLEMENTED gösterme. Bulguları Critical/High/Medium/Low sınıflandır; Critical/High açıkken ONAY verme.</w:t>
      </w:r>
    </w:p>
    <w:p>
      <w:pPr>
        <w:pStyle w:val="Heading3"/>
        <w:keepNext/>
      </w:pPr>
      <w:r>
        <w:t>TEST PROMPTU / TEST TALİMATI</w:t>
      </w:r>
    </w:p>
    <w:p>
      <w:r>
        <w:t>MODÜL 57 için negatif, boundary, concurrency, replay, malformed-input ve privacy leakage test seti üret. Minimum senaryolar: Geo scarcity simulation.; Provider gaming.; No-user-location data-flow audit.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57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58 — Sybil / Düğüm Dolandırıcılığı Savunması / Sybil / Node Fraud Defense</w:t>
      </w:r>
    </w:p>
    <w:p>
      <w:pPr>
        <w:pStyle w:val="ModuleMeta"/>
      </w:pPr>
      <w:r>
        <w:t>Statü: LAUNCH-REQUIRED (YAYINA ÇIKIŞ İÇİN ZORUNLU)</w:t>
      </w:r>
    </w:p>
    <w:p>
      <w:pPr>
        <w:pStyle w:val="ModuleMeta"/>
      </w:pPr>
      <w:r>
        <w:t>Statü: LAUNCH-REQUIRED</w:t>
      </w:r>
    </w:p>
    <w:p>
      <w:r>
        <w:t>Amaç / Misyon: Saldırganın çok sayıda sahte node ile network veya reward havuzunu ele geçirmesini zorlaştırmak.</w:t>
      </w:r>
    </w:p>
    <w:p>
      <w:r>
        <w:t>Yalın çalışma mantığı: Registration cost, proof, reputation age, independent probes ve route diversity birlikte kullanılır.</w:t>
      </w:r>
    </w:p>
    <w:p>
      <w:r>
        <w:t>Kullanıcı / Sistem etkisi: Network manipülasyona daha dirençli olur.</w:t>
      </w:r>
    </w:p>
    <w:p>
      <w:r>
        <w:t>Girdi / Çıktı: Girdi: node graph/proofs. Çıktı: risk score/quarantine.</w:t>
      </w:r>
    </w:p>
    <w:p>
      <w:r>
        <w:t>Bağımlılıklar: 54-57</w:t>
      </w:r>
    </w:p>
    <w:p>
      <w:r>
        <w:t>Teknoloji / Kütüphaneler: Graph/risk engine; proof-of-resource candidates; anomaly simulation; manual audit for verified tier.</w:t>
      </w:r>
    </w:p>
    <w:p>
      <w:pPr>
        <w:pStyle w:val="Heading3"/>
        <w:keepNext/>
      </w:pPr>
      <w:r>
        <w:t>Değiştirilemez Kurallar / Gizlilik Değişmezleri</w:t>
      </w:r>
    </w:p>
    <w:p>
      <w:r>
        <w:t>Tek KYC çözümüne bağlılık yok.</w:t>
      </w:r>
    </w:p>
    <w:p>
      <w:r>
        <w:t>Risk engine user identity’ye bağlanmaz.</w:t>
      </w:r>
    </w:p>
    <w:p>
      <w:pPr>
        <w:pStyle w:val="Heading3"/>
        <w:keepNext/>
      </w:pPr>
      <w:r>
        <w:t>GELİŞTİRME PROMPTU / GELİŞTİRME TALİMATI</w:t>
      </w:r>
    </w:p>
    <w:p>
      <w:r>
        <w:t>MODÜL 58 — Sybil / Node Fraud Defense modülünü mevcut Master Architecture Constitution, module-isolation matrisi, privacy invariants ve contract-first kurallarını değiştirmeden uygula. Amaç: Saldırganın çok sayıda sahte node ile network veya reward havuzunu ele geçirmesini zorlaştırmak. Çalışma mantığı: Registration cost, proof, reputation age, independent probes ve route diversity birlikte kullanılır. Girdi/çıktı sözleşmelerini açıkça tanımla; başka modül DB’sine doğrudan erişme. Teknoloji adayları: Graph/risk engine; proof-of-resource candidates; anomaly simulation; manual audit for verified tier. Yeni dependency eklemeden önce lisans, bakım, güvenlik ve privacy etkisini raporla. Hard rules: Tek KYC çözümüne bağlılık yok.; Risk engine user identity’ye bağlanmaz.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58 doğrulaması yap. Gereksinimlerin her birini kod/sözleşme/test kanıtıyla eşleştir. Module isolation, data minimization, log redaction, TTL/zeroization, idempotency, downgrade resistance ve dependency policy etkilerini kontrol et. Özellikle şu testleri doğrula: 10k Sybil simulation.; Collusion.; False-positive thresholds. Eksik veya yalnız mock olan capability’leri IMPLEMENTED gösterme. Bulguları Critical/High/Medium/Low sınıflandır; Critical/High açıkken ONAY verme.</w:t>
      </w:r>
    </w:p>
    <w:p>
      <w:pPr>
        <w:pStyle w:val="Heading3"/>
        <w:keepNext/>
      </w:pPr>
      <w:r>
        <w:t>TEST PROMPTU / TEST TALİMATI</w:t>
      </w:r>
    </w:p>
    <w:p>
      <w:r>
        <w:t>MODÜL 58 için negatif, boundary, concurrency, replay, malformed-input ve privacy leakage test seti üret. Minimum senaryolar: 10k Sybil simulation.; Collusion.; False-positive thresholds.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58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r>
        <w:t>FAZ 7 — ÖDEME, ENTITLEMENT VE GELİR MOTORU</w:t>
      </w:r>
    </w:p>
    <w:p>
      <w:pPr>
        <w:pStyle w:val="Heading2"/>
        <w:keepNext/>
      </w:pPr>
      <w:r>
        <w:t>MODÜL 59 — Ödeme Alanı İzolasyonu / Payment Domain Isolation</w:t>
      </w:r>
    </w:p>
    <w:p>
      <w:pPr>
        <w:pStyle w:val="ModuleMeta"/>
      </w:pPr>
      <w:r>
        <w:t>Statü: LAUNCH-REQUIRED (YAYINA ÇIKIŞ İÇİN ZORUNLU)</w:t>
      </w:r>
    </w:p>
    <w:p>
      <w:pPr>
        <w:pStyle w:val="ModuleMeta"/>
      </w:pPr>
      <w:r>
        <w:t>Statü: LAUNCH-REQUIRED</w:t>
      </w:r>
    </w:p>
    <w:p>
      <w:r>
        <w:t>Amaç / Misyon: Finansal kimlik ile Messenger kimliğinin aynı sistemde birleşmesini engellemek.</w:t>
      </w:r>
    </w:p>
    <w:p>
      <w:r>
        <w:t>Yalın çalışma mantığı: Payment service kart/store işlemini bilir; Messenger Root ID’yi bilmez.</w:t>
      </w:r>
    </w:p>
    <w:p>
      <w:r>
        <w:t>Kullanıcı / Sistem etkisi: Kredi kartı kullanan kişi bankaya görünse bile Messenger kimliğiyle bizim veritabanımızda eşleşmez.</w:t>
      </w:r>
    </w:p>
    <w:p>
      <w:r>
        <w:t>Girdi / Çıktı: Girdi: payment provider transaction. Çıktı: payment-approved issuance request.</w:t>
      </w:r>
    </w:p>
    <w:p>
      <w:r>
        <w:t>Bağımlılıklar: 1,6,12</w:t>
      </w:r>
    </w:p>
    <w:p>
      <w:r>
        <w:t>Teknoloji / Kütüphaneler: Separate service/account/DB; payment provider adapters; webhook verification; no identity dependency.</w:t>
      </w:r>
    </w:p>
    <w:p>
      <w:pPr>
        <w:pStyle w:val="Heading3"/>
        <w:keepNext/>
      </w:pPr>
      <w:r>
        <w:t>Değiştirilemez Kurallar / Gizlilik Değişmezleri</w:t>
      </w:r>
    </w:p>
    <w:p>
      <w:r>
        <w:t>PaymentCustomerID→RootID mapping yasak.</w:t>
      </w:r>
    </w:p>
    <w:p>
      <w:r>
        <w:t>Payment logs alias/root/conversation içeremez.</w:t>
      </w:r>
    </w:p>
    <w:p>
      <w:pPr>
        <w:pStyle w:val="Heading3"/>
        <w:keepNext/>
      </w:pPr>
      <w:r>
        <w:t>GELİŞTİRME PROMPTU / GELİŞTİRME TALİMATI</w:t>
      </w:r>
    </w:p>
    <w:p>
      <w:r>
        <w:t>MODÜL 59 — Payment Domain Isolation modülünü mevcut Master Architecture Constitution, module-isolation matrisi, privacy invariants ve contract-first kurallarını değiştirmeden uygula. Amaç: Finansal kimlik ile Messenger kimliğinin aynı sistemde birleşmesini engellemek. Çalışma mantığı: Payment service kart/store işlemini bilir; Messenger Root ID’yi bilmez. Girdi/çıktı sözleşmelerini açıkça tanımla; başka modül DB’sine doğrudan erişme. Teknoloji adayları: Separate service/account/DB; payment provider adapters; webhook verification; no identity dependency. Yeni dependency eklemeden önce lisans, bakım, güvenlik ve privacy etkisini raporla. Hard rules: PaymentCustomerID→RootID mapping yasak.; Payment logs alias/root/conversation içeremez.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59 doğrulaması yap. Gereksinimlerin her birini kod/sözleşme/test kanıtıyla eşleştir. Module isolation, data minimization, log redaction, TTL/zeroization, idempotency, downgrade resistance ve dependency policy etkilerini kontrol et. Özellikle şu testleri doğrula: Architecture import test.; DB join impossibility test.; Webhook replay/idempotency. Eksik veya yalnız mock olan capability’leri IMPLEMENTED gösterme. Bulguları Critical/High/Medium/Low sınıflandır; Critical/High açıkken ONAY verme.</w:t>
      </w:r>
    </w:p>
    <w:p>
      <w:pPr>
        <w:pStyle w:val="Heading3"/>
        <w:keepNext/>
      </w:pPr>
      <w:r>
        <w:t>TEST PROMPTU / TEST TALİMATI</w:t>
      </w:r>
    </w:p>
    <w:p>
      <w:r>
        <w:t>MODÜL 59 için negatif, boundary, concurrency, replay, malformed-input ve privacy leakage test seti üret. Minimum senaryolar: Architecture import test.; DB join impossibility test.; Webhook replay/idempotency.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59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60 — Anonim Kullanım Hakkı Üretimi ve Kullanımı / Anonymous Entitlement Issuance &amp; Redemption</w:t>
      </w:r>
    </w:p>
    <w:p>
      <w:pPr>
        <w:pStyle w:val="ModuleMeta"/>
      </w:pPr>
      <w:r>
        <w:t>Statü: LAUNCH-REQUIRED (YAYINA ÇIKIŞ İÇİN ZORUNLU)</w:t>
      </w:r>
    </w:p>
    <w:p>
      <w:pPr>
        <w:pStyle w:val="ModuleMeta"/>
      </w:pPr>
      <w:r>
        <w:t>Statü: LAUNCH-REQUIRED</w:t>
      </w:r>
    </w:p>
    <w:p>
      <w:r>
        <w:t>Amaç / Misyon: Ödeme sonucunu kimlikten bağımsız kullanım hakkına dönüştürmek.</w:t>
      </w:r>
    </w:p>
    <w:p>
      <w:r>
        <w:t>Yalın çalışma mantığı: Payment sonrası blind/unlinkable credential alınır; daha sonra Identity/Username domaininde redeem edilir.</w:t>
      </w:r>
    </w:p>
    <w:p>
      <w:r>
        <w:t>Kullanıcı / Sistem etkisi: Kullanıcı premium hakkı alırken ödeme kimliğiyle Messenger kimliği doğrudan birleşmez.</w:t>
      </w:r>
    </w:p>
    <w:p>
      <w:r>
        <w:t>Girdi / Çıktı: Girdi: paid entitlement class. Çıktı: unlinkable token/credential.</w:t>
      </w:r>
    </w:p>
    <w:p>
      <w:r>
        <w:t>Bağımlılıklar: 12,59</w:t>
      </w:r>
    </w:p>
    <w:p>
      <w:r>
        <w:t>Teknoloji / Kütüphaneler: Privacy Pass RFC 9576/9577 principles; blind token provider; double-spend nullifier design; issuer/origin separation.</w:t>
      </w:r>
    </w:p>
    <w:p>
      <w:pPr>
        <w:pStyle w:val="Heading3"/>
        <w:keepNext/>
      </w:pPr>
      <w:r>
        <w:t>Değiştirilemez Kurallar / Gizlilik Değişmezleri</w:t>
      </w:r>
    </w:p>
    <w:p>
      <w:r>
        <w:t>Issuance time/redemption time korelasyonu minimize.</w:t>
      </w:r>
    </w:p>
    <w:p>
      <w:r>
        <w:t>Token unique redemption.</w:t>
      </w:r>
    </w:p>
    <w:p>
      <w:r>
        <w:t>Issuer redemption target bilmemeli.</w:t>
      </w:r>
    </w:p>
    <w:p>
      <w:pPr>
        <w:pStyle w:val="Heading3"/>
        <w:keepNext/>
      </w:pPr>
      <w:r>
        <w:t>GELİŞTİRME PROMPTU / GELİŞTİRME TALİMATI</w:t>
      </w:r>
    </w:p>
    <w:p>
      <w:r>
        <w:t>MODÜL 60 — Anonymous Entitlement Issuance &amp; Redemption modülünü mevcut Master Architecture Constitution, module-isolation matrisi, privacy invariants ve contract-first kurallarını değiştirmeden uygula. Amaç: Ödeme sonucunu kimlikten bağımsız kullanım hakkına dönüştürmek. Çalışma mantığı: Payment sonrası blind/unlinkable credential alınır; daha sonra Identity/Username domaininde redeem edilir. Girdi/çıktı sözleşmelerini açıkça tanımla; başka modül DB’sine doğrudan erişme. Teknoloji adayları: Privacy Pass RFC 9576/9577 principles; blind token provider; double-spend nullifier design; issuer/origin separation. Yeni dependency eklemeden önce lisans, bakım, güvenlik ve privacy etkisini raporla. Hard rules: Issuance time/redemption time korelasyonu minimize.; Token unique redemption.; Issuer redemption target bilmemeli.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60 doğrulaması yap. Gereksinimlerin her birini kod/sözleşme/test kanıtıyla eşleştir. Module isolation, data minimization, log redaction, TTL/zeroization, idempotency, downgrade resistance ve dependency policy etkilerini kontrol et. Özellikle şu testleri doğrula: Linkability experiment.; Double redemption.; Batch issuance.; Timing delay tests. Eksik veya yalnız mock olan capability’leri IMPLEMENTED gösterme. Bulguları Critical/High/Medium/Low sınıflandır; Critical/High açıkken ONAY verme.</w:t>
      </w:r>
    </w:p>
    <w:p>
      <w:pPr>
        <w:pStyle w:val="Heading3"/>
        <w:keepNext/>
      </w:pPr>
      <w:r>
        <w:t>TEST PROMPTU / TEST TALİMATI</w:t>
      </w:r>
    </w:p>
    <w:p>
      <w:r>
        <w:t>MODÜL 60 için negatif, boundary, concurrency, replay, malformed-input ve privacy leakage test seti üret. Minimum senaryolar: Linkability experiment.; Double redemption.; Batch issuance.; Timing delay tests.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60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61 — Ödeme Kanalları — Kart, Uygulama Mağazası, Web, Kupon / Payment Rails — Card, App Store, Web, Voucher</w:t>
      </w:r>
    </w:p>
    <w:p>
      <w:pPr>
        <w:pStyle w:val="ModuleMeta"/>
      </w:pPr>
      <w:r>
        <w:t>Statü: LAUNCH-REQUIRED (YAYINA ÇIKIŞ İÇİN ZORUNLU)</w:t>
      </w:r>
    </w:p>
    <w:p>
      <w:pPr>
        <w:pStyle w:val="Rule"/>
      </w:pPr>
      <w:r>
        <w:t>v6.0: Bu ödeme kanalları yalnız platformun kendi ürün ve hizmetlerinin tahsilatında kullanılabilir; kullanıcıdan kullanıcıya fon transferi veya emanet satış ödemesi kapsam dışıdır.</w:t>
      </w:r>
    </w:p>
    <w:p>
      <w:pPr>
        <w:pStyle w:val="ModuleMeta"/>
      </w:pPr>
      <w:r>
        <w:t>Statü: LAUNCH-REQUIRED</w:t>
      </w:r>
    </w:p>
    <w:p>
      <w:r>
        <w:t>Amaç / Misyon: Kolaylık ile yüksek gizlilik arasında birden fazla ödeme yolu sunmak.</w:t>
      </w:r>
    </w:p>
    <w:p>
      <w:r>
        <w:t>Yalın çalışma mantığı: PaymentRail adapter: CardProvider, StoreProvider, WebProvider, VoucherProvider; ileride PrivacyRail takılabilir.</w:t>
      </w:r>
    </w:p>
    <w:p>
      <w:r>
        <w:t>Kullanıcı / Sistem etkisi: Kullanıcı kolay kart ödemesi veya daha ayrı prepaid/voucher yöntemi seçebilir.</w:t>
      </w:r>
    </w:p>
    <w:p>
      <w:r>
        <w:t>Girdi / Çıktı: Girdi: checkout. Çıktı: payment confirmation→entitlement issuance.</w:t>
      </w:r>
    </w:p>
    <w:p>
      <w:r>
        <w:t>Bağımlılıklar: 59-60</w:t>
      </w:r>
    </w:p>
    <w:p>
      <w:r>
        <w:t>Teknoloji / Kütüphaneler: Provider adapters; Apple StoreKit/Google Play Billing adapters as market rules require; voucher code issuer/redemption service.</w:t>
      </w:r>
    </w:p>
    <w:p>
      <w:pPr>
        <w:pStyle w:val="Heading3"/>
        <w:keepNext/>
      </w:pPr>
      <w:r>
        <w:t>Değiştirilemez Kurallar / Gizlilik Değişmezleri</w:t>
      </w:r>
    </w:p>
    <w:p>
      <w:r>
        <w:t>Her rail aynı identity-separation contract’ına uyar.</w:t>
      </w:r>
    </w:p>
    <w:p>
      <w:r>
        <w:t>Raw PAN tutulmaz.</w:t>
      </w:r>
    </w:p>
    <w:p>
      <w:pPr>
        <w:pStyle w:val="Heading3"/>
        <w:keepNext/>
      </w:pPr>
      <w:r>
        <w:t>GELİŞTİRME PROMPTU / GELİŞTİRME TALİMATI</w:t>
      </w:r>
    </w:p>
    <w:p>
      <w:r>
        <w:t>MODÜL 61 — Payment Rails — Card, App Store, Web, Voucher modülünü mevcut Master Architecture Constitution, module-isolation matrisi, privacy invariants ve contract-first kurallarını değiştirmeden uygula. Amaç: Kolaylık ile yüksek gizlilik arasında birden fazla ödeme yolu sunmak. Çalışma mantığı: PaymentRail adapter: CardProvider, StoreProvider, WebProvider, VoucherProvider; ileride PrivacyRail takılabilir. Girdi/çıktı sözleşmelerini açıkça tanımla; başka modül DB’sine doğrudan erişme. Teknoloji adayları: Provider adapters; Apple StoreKit/Google Play Billing adapters as market rules require; voucher code issuer/redemption service. Yeni dependency eklemeden önce lisans, bakım, güvenlik ve privacy etkisini raporla. Hard rules: Her rail aynı identity-separation contract’ına uyar.; Raw PAN tutulmaz.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61 doğrulaması yap. Gereksinimlerin her birini kod/sözleşme/test kanıtıyla eşleştir. Module isolation, data minimization, log redaction, TTL/zeroization, idempotency, downgrade resistance ve dependency policy etkilerini kontrol et. Özellikle şu testleri doğrula: Provider webhook signatures.; Refund/revoke entitlement policy.; Voucher brute force. Eksik veya yalnız mock olan capability’leri IMPLEMENTED gösterme. Bulguları Critical/High/Medium/Low sınıflandır; Critical/High açıkken ONAY verme.</w:t>
      </w:r>
    </w:p>
    <w:p>
      <w:pPr>
        <w:pStyle w:val="Heading3"/>
        <w:keepNext/>
      </w:pPr>
      <w:r>
        <w:t>TEST PROMPTU / TEST TALİMATI</w:t>
      </w:r>
    </w:p>
    <w:p>
      <w:r>
        <w:t>MODÜL 61 için negatif, boundary, concurrency, replay, malformed-input ve privacy leakage test seti üret. Minimum senaryolar: Provider webhook signatures.; Refund/revoke entitlement policy.; Voucher brute force.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61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62 — Kullanıcı Adı Fiyatlama, Kiralama, Yenileme ve Premium Alias / Username Pricing, Lease, Renewal &amp; Premium Alias</w:t>
      </w:r>
    </w:p>
    <w:p>
      <w:pPr>
        <w:pStyle w:val="ModuleMeta"/>
      </w:pPr>
      <w:r>
        <w:t>Statü: LAUNCH-REQUIRED (YAYINA ÇIKIŞ İÇİN ZORUNLU)</w:t>
      </w:r>
    </w:p>
    <w:p>
      <w:pPr>
        <w:pStyle w:val="ModuleMeta"/>
      </w:pPr>
      <w:r>
        <w:t>Statü: LAUNCH-REQUIRED</w:t>
      </w:r>
    </w:p>
    <w:p>
      <w:r>
        <w:t>Amaç / Misyon: Premium alias’tan tekrarlayan gelir üretmek.</w:t>
      </w:r>
    </w:p>
    <w:p>
      <w:r>
        <w:t>Yalın çalışma mantığı: Alias sınıfları/premiumity policy; yıllık lease; grace/renewal; protected marks ayrı.</w:t>
      </w:r>
    </w:p>
    <w:p>
      <w:r>
        <w:t>Kullanıcı / Sistem etkisi: Kullanıcı kolay hatırlanan kullanıcı adı satın alır; temel anonim ID ücretsiz kalır.</w:t>
      </w:r>
    </w:p>
    <w:p>
      <w:r>
        <w:t>Girdi / Çıktı: Girdi: alias class + entitlement. Çıktı: lease.</w:t>
      </w:r>
    </w:p>
    <w:p>
      <w:r>
        <w:t>Bağımlılıklar: 14,60-61</w:t>
      </w:r>
    </w:p>
    <w:p>
      <w:r>
        <w:t>Teknoloji / Kütüphaneler: Pricing policy engine; registry ledger; Unicode normalization; auction/reservation optional adapter.</w:t>
      </w:r>
    </w:p>
    <w:p>
      <w:pPr>
        <w:pStyle w:val="Heading3"/>
        <w:keepNext/>
      </w:pPr>
      <w:r>
        <w:t>Değiştirilemez Kurallar / Gizlilik Değişmezleri</w:t>
      </w:r>
    </w:p>
    <w:p>
      <w:r>
        <w:t>Güvenlik özelliği alias ücretine bağlanmaz.</w:t>
      </w:r>
    </w:p>
    <w:p>
      <w:r>
        <w:t>Expired alias takeover için privacy-safe grace.</w:t>
      </w:r>
    </w:p>
    <w:p>
      <w:pPr>
        <w:pStyle w:val="Heading3"/>
        <w:keepNext/>
      </w:pPr>
      <w:r>
        <w:t>GELİŞTİRME PROMPTU / GELİŞTİRME TALİMATI</w:t>
      </w:r>
    </w:p>
    <w:p>
      <w:r>
        <w:t>MODÜL 62 — Username Pricing, Lease, Renewal &amp; Premium Alias modülünü mevcut Master Architecture Constitution, module-isolation matrisi, privacy invariants ve contract-first kurallarını değiştirmeden uygula. Amaç: Premium alias’tan tekrarlayan gelir üretmek. Çalışma mantığı: Alias sınıfları/premiumity policy; yıllık lease; grace/renewal; protected marks ayrı. Girdi/çıktı sözleşmelerini açıkça tanımla; başka modül DB’sine doğrudan erişme. Teknoloji adayları: Pricing policy engine; registry ledger; Unicode normalization; auction/reservation optional adapter. Yeni dependency eklemeden önce lisans, bakım, güvenlik ve privacy etkisini raporla. Hard rules: Güvenlik özelliği alias ücretine bağlanmaz.; Expired alias takeover için privacy-safe grace.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62 doğrulaması yap. Gereksinimlerin her birini kod/sözleşme/test kanıtıyla eşleştir. Module isolation, data minimization, log redaction, TTL/zeroization, idempotency, downgrade resistance ve dependency policy etkilerini kontrol et. Özellikle şu testleri doğrula: Renewal concurrency.; Expired/released alias.; Refund.; Squatting rules. Eksik veya yalnız mock olan capability’leri IMPLEMENTED gösterme. Bulguları Critical/High/Medium/Low sınıflandır; Critical/High açıkken ONAY verme.</w:t>
      </w:r>
    </w:p>
    <w:p>
      <w:pPr>
        <w:pStyle w:val="Heading3"/>
        <w:keepNext/>
      </w:pPr>
      <w:r>
        <w:t>TEST PROMPTU / TEST TALİMATI</w:t>
      </w:r>
    </w:p>
    <w:p>
      <w:r>
        <w:t>MODÜL 62 için negatif, boundary, concurrency, replay, malformed-input ve privacy leakage test seti üret. Minimum senaryolar: Renewal concurrency.; Expired/released alias.; Refund.; Squatting rules.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62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63 — Depolama / Bant Genişliği / Performans Ürünleri / Storage / Bandwidth / Performance Products</w:t>
      </w:r>
    </w:p>
    <w:p>
      <w:pPr>
        <w:pStyle w:val="ModuleMeta"/>
      </w:pPr>
      <w:r>
        <w:t>Statü: LAUNCH-REQUIRED (YAYINA ÇIKIŞ İÇİN ZORUNLU)</w:t>
      </w:r>
    </w:p>
    <w:p>
      <w:pPr>
        <w:pStyle w:val="ModuleMeta"/>
      </w:pPr>
      <w:r>
        <w:t>Statü: LAUNCH-REQUIRED</w:t>
      </w:r>
    </w:p>
    <w:p>
      <w:r>
        <w:t>Amaç / Misyon: Kaynak kullanımından gelir elde ederken gizlilik özelliklerini paywall yapmamak.</w:t>
      </w:r>
    </w:p>
    <w:p>
      <w:r>
        <w:t>Yalın çalışma mantığı: Ücretli entitlement daha yüksek file/storage/quota veya service priority verir; E2EE/anonim kimlik ücretsiz kalır.</w:t>
      </w:r>
    </w:p>
    <w:p>
      <w:r>
        <w:t>Kullanıcı / Sistem etkisi: Ücretsiz kullanıcı güvenlikten mahrum olmaz; ağır kullanıcı kapasite satın alabilir.</w:t>
      </w:r>
    </w:p>
    <w:p>
      <w:r>
        <w:t>Girdi / Çıktı: Girdi: entitlement/quota usage. Çıktı: anonymous quota tokens.</w:t>
      </w:r>
    </w:p>
    <w:p>
      <w:r>
        <w:t>Bağımlılıklar: 60</w:t>
      </w:r>
    </w:p>
    <w:p>
      <w:r>
        <w:t>Teknoloji / Kütüphaneler: Anonymous metering tokens; quota service decoupled from identity; encrypted blob storage.</w:t>
      </w:r>
    </w:p>
    <w:p>
      <w:pPr>
        <w:pStyle w:val="Heading3"/>
        <w:keepNext/>
      </w:pPr>
      <w:r>
        <w:t>Değiştirilemez Kurallar / Gizlilik Değişmezleri</w:t>
      </w:r>
    </w:p>
    <w:p>
      <w:r>
        <w:t>Usage ledger global conversation profile oluşturmamalı.</w:t>
      </w:r>
    </w:p>
    <w:p>
      <w:r>
        <w:t>Paid route daha az anonim olamaz.</w:t>
      </w:r>
    </w:p>
    <w:p>
      <w:pPr>
        <w:pStyle w:val="Heading3"/>
        <w:keepNext/>
      </w:pPr>
      <w:r>
        <w:t>GELİŞTİRME PROMPTU / GELİŞTİRME TALİMATI</w:t>
      </w:r>
    </w:p>
    <w:p>
      <w:r>
        <w:t>MODÜL 63 — Storage / Bandwidth / Performance Products modülünü mevcut Master Architecture Constitution, module-isolation matrisi, privacy invariants ve contract-first kurallarını değiştirmeden uygula. Amaç: Kaynak kullanımından gelir elde ederken gizlilik özelliklerini paywall yapmamak. Çalışma mantığı: Ücretli entitlement daha yüksek file/storage/quota veya service priority verir; E2EE/anonim kimlik ücretsiz kalır. Girdi/çıktı sözleşmelerini açıkça tanımla; başka modül DB’sine doğrudan erişme. Teknoloji adayları: Anonymous metering tokens; quota service decoupled from identity; encrypted blob storage. Yeni dependency eklemeden önce lisans, bakım, güvenlik ve privacy etkisini raporla. Hard rules: Usage ledger global conversation profile oluşturmamalı.; Paid route daha az anonim olamaz.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63 doğrulaması yap. Gereksinimlerin her birini kod/sözleşme/test kanıtıyla eşleştir. Module isolation, data minimization, log redaction, TTL/zeroization, idempotency, downgrade resistance ve dependency policy etkilerini kontrol et. Özellikle şu testleri doğrula: Quota double-spend.; Concurrent upload.; Free vs paid privacy equivalence. Eksik veya yalnız mock olan capability’leri IMPLEMENTED gösterme. Bulguları Critical/High/Medium/Low sınıflandır; Critical/High açıkken ONAY verme.</w:t>
      </w:r>
    </w:p>
    <w:p>
      <w:pPr>
        <w:pStyle w:val="Heading3"/>
        <w:keepNext/>
      </w:pPr>
      <w:r>
        <w:t>TEST PROMPTU / TEST TALİMATI</w:t>
      </w:r>
    </w:p>
    <w:p>
      <w:r>
        <w:t>MODÜL 63 için negatif, boundary, concurrency, replay, malformed-input ve privacy leakage test seti üret. Minimum senaryolar: Quota double-spend.; Concurrent upload.; Free vs paid privacy equivalence.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63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64 — KULLANICI PAZAR YERİ — REDDEDİLDİ / Marketplace, Anonymous/Pseudonymous Commerce &amp; Escrow</w:t>
      </w:r>
    </w:p>
    <w:p>
      <w:pPr>
        <w:pStyle w:val="ModuleMeta"/>
      </w:pPr>
      <w:r>
        <w:t>Statü: LAUNCH-REQUIRED (YAYINA ÇIKIŞ İÇİN ZORUNLU)</w:t>
      </w:r>
    </w:p>
    <w:p>
      <w:pPr>
        <w:pStyle w:val="ModuleMeta"/>
      </w:pPr>
      <w:r>
        <w:t>Statü: REJECTED (REDDEDİLDİ) — Nihai karar: 09.09.2026</w:t>
      </w:r>
    </w:p>
    <w:p>
      <w:r>
        <w:t>Karar: Anonim Messenger kullanıcıların mal/hizmet satışı yaptığı pazar yeri olmayacaktır. Platform kullanıcılar arası satış bedelini kabul etmeyecek, emanet/escrow tutmayacak, kullanıcıdan kullanıcıya para transferi yapmayacak ve satış komisyonu almayacaktır.</w:t>
      </w:r>
    </w:p>
    <w:p>
      <w:r>
        <w:t>Gerekçe: Lisanslı ödeme hizmeti/emanet fon sorumlulukları, yasa dışı mal/hizmet riski, tüketici/uyuşmazlık/vergisel yükler ve finansal kimlik ile anonim iletişim felsefesi arasındaki gerilim ürünün çekirdek amacına göre gereksiz risk yaratır.</w:t>
      </w:r>
    </w:p>
    <w:p>
      <w:pPr>
        <w:pStyle w:val="Heading3"/>
        <w:keepNext/>
      </w:pPr>
      <w:r>
        <w:t>Değiştirilemez Kurallar: Pazar yeri, escrow, seller payout (satıcı ödemesi), buyer-to-seller transfer (alıcıdan satıcıya transfer) veya kullanıcı satış komisyonu gelecekte bu modül numarası altında sessizce yeniden açılamaz. Yeniden değerlendirme ancak ayrı hukuk/lisans çalışması ve yeni açık ürün kararıyla mümkündür.</w:t>
      </w:r>
    </w:p>
    <w:p>
      <w:r>
        <w:t>Kod Kuralı: Bu modüle ait eski implementasyon varsa aktif üretim yolundan çıkarılır; veri/migration (geçiş) etkisi audit edilir; no-op/tombstone (çalışmayan tarihsel yer tutucu) veya güvenli kaldırma yapılır.</w:t>
      </w:r>
    </w:p>
    <w:p>
      <w:r>
        <w:t>Test Kriteri: Kullanıcıların başka kullanıcıya satış bedeli gönderebildiği, platformun emanet fon tuttuğu veya satış komisyonu tanıdığı hiçbir production path (üretim yolu) bulunmadığı statik ve entegrasyon testleriyle doğrulanır.</w:t>
      </w:r>
    </w:p>
    <w:p>
      <w:pPr>
        <w:pStyle w:val="Heading2"/>
        <w:keepNext/>
      </w:pPr>
      <w:r>
        <w:t>MODÜL 65 — Cüzdan / Opsiyonel Gizlilik Ödeme Kanalı Soyutlaması / Wallet / Optional Privacy Payment Rail Abstraction</w:t>
      </w:r>
    </w:p>
    <w:p>
      <w:pPr>
        <w:pStyle w:val="ModuleMeta"/>
      </w:pPr>
      <w:r>
        <w:t>Statü: LAUNCH-REQUIRED (YAYINA ÇIKIŞ İÇİN ZORUNLU)</w:t>
      </w:r>
    </w:p>
    <w:p>
      <w:pPr>
        <w:pStyle w:val="Rule"/>
      </w:pPr>
      <w:r>
        <w:t>v6.0: Wallet/PrivacyPaymentRail (cüzdan/gizlilik ödeme kanalı) yalnız platform gelir tahsilatı ve yasal pazar politikası için soyutlamadır; kullanıcılar arası para transferi özelliği değildir.</w:t>
      </w:r>
    </w:p>
    <w:p>
      <w:pPr>
        <w:pStyle w:val="ModuleMeta"/>
      </w:pPr>
      <w:r>
        <w:t>Statü: LAUNCH-REQUIRED</w:t>
      </w:r>
    </w:p>
    <w:p>
      <w:r>
        <w:t>Amaç / Misyon: Sistemi tek coin veya tek ödeme teknolojisine kilitlememek.</w:t>
      </w:r>
    </w:p>
    <w:p>
      <w:r>
        <w:t>Yalın çalışma mantığı: WalletProvider/PrivacyPaymentRail interface bulunur; ilk launch’ta hukuken desteklenen rail’ler aktif edilir; Monero zorunlu değildir.</w:t>
      </w:r>
    </w:p>
    <w:p>
      <w:r>
        <w:t>Kullanıcı / Sistem etkisi: Kullanıcı gelecekte alternatif ödeme yöntemlerinden yararlanabilir; ana sistem değişmez.</w:t>
      </w:r>
    </w:p>
    <w:p>
      <w:r>
        <w:t>Girdi / Çıktı: Girdi: payment instruction. Çıktı: settlement proof/entitlement.</w:t>
      </w:r>
    </w:p>
    <w:p>
      <w:r>
        <w:t>Bağımlılıklar: 61,64</w:t>
      </w:r>
    </w:p>
    <w:p>
      <w:r>
        <w:t>Teknoloji / Kütüphaneler: Provider interface; hardware/software wallet adapters future-ready; compliance engine.</w:t>
      </w:r>
    </w:p>
    <w:p>
      <w:pPr>
        <w:pStyle w:val="Heading3"/>
        <w:keepNext/>
      </w:pPr>
      <w:r>
        <w:t>Değiştirilemez Kurallar / Gizlilik Değişmezleri</w:t>
      </w:r>
    </w:p>
    <w:p>
      <w:r>
        <w:t>Token/coin core dependency olamaz.</w:t>
      </w:r>
    </w:p>
    <w:p>
      <w:r>
        <w:t>Privacy rail legal gate olmadan markette açılamaz.</w:t>
      </w:r>
    </w:p>
    <w:p>
      <w:pPr>
        <w:pStyle w:val="Heading3"/>
        <w:keepNext/>
      </w:pPr>
      <w:r>
        <w:t>GELİŞTİRME PROMPTU / GELİŞTİRME TALİMATI</w:t>
      </w:r>
    </w:p>
    <w:p>
      <w:r>
        <w:t>MODÜL 65 — Wallet / Optional Privacy Payment Rail Abstraction modülünü mevcut Master Architecture Constitution, module-isolation matrisi, privacy invariants ve contract-first kurallarını değiştirmeden uygula. Amaç: Sistemi tek coin veya tek ödeme teknolojisine kilitlememek. Çalışma mantığı: WalletProvider/PrivacyPaymentRail interface bulunur; ilk launch’ta hukuken desteklenen rail’ler aktif edilir; Monero zorunlu değildir. Girdi/çıktı sözleşmelerini açıkça tanımla; başka modül DB’sine doğrudan erişme. Teknoloji adayları: Provider interface; hardware/software wallet adapters future-ready; compliance engine. Yeni dependency eklemeden önce lisans, bakım, güvenlik ve privacy etkisini raporla. Hard rules: Token/coin core dependency olamaz.; Privacy rail legal gate olmadan markette açılamaz.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65 doğrulaması yap. Gereksinimlerin her birini kod/sözleşme/test kanıtıyla eşleştir. Module isolation, data minimization, log redaction, TTL/zeroization, idempotency, downgrade resistance ve dependency policy etkilerini kontrol et. Özellikle şu testleri doğrula: Provider swap contract tests.; Unsupported market disabled.; No identity leak across rail. Eksik veya yalnız mock olan capability’leri IMPLEMENTED gösterme. Bulguları Critical/High/Medium/Low sınıflandır; Critical/High açıkken ONAY verme.</w:t>
      </w:r>
    </w:p>
    <w:p>
      <w:pPr>
        <w:pStyle w:val="Heading3"/>
        <w:keepNext/>
      </w:pPr>
      <w:r>
        <w:t>TEST PROMPTU / TEST TALİMATI</w:t>
      </w:r>
    </w:p>
    <w:p>
      <w:r>
        <w:t>MODÜL 65 için negatif, boundary, concurrency, replay, malformed-input ve privacy leakage test seti üret. Minimum senaryolar: Provider swap contract tests.; Unsupported market disabled.; No identity leak across rail.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65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66 — Kurumsal / Özel Kuruluş Ağı / Enterprise / Private Organization Network</w:t>
      </w:r>
    </w:p>
    <w:p>
      <w:pPr>
        <w:pStyle w:val="ModuleMeta"/>
      </w:pPr>
      <w:r>
        <w:t>Statü: LAUNCH-REQUIRED (YAYINA ÇIKIŞ İÇİN ZORUNLU)</w:t>
      </w:r>
    </w:p>
    <w:p>
      <w:pPr>
        <w:pStyle w:val="ModuleMeta"/>
      </w:pPr>
      <w:r>
        <w:t>Statü: LAUNCH-REQUIRED</w:t>
      </w:r>
    </w:p>
    <w:p>
      <w:r>
        <w:t>Amaç / Misyon: Kuruluşlara özel izole iletişim alanı ve kurumsal gelir kanalı sağlamak.</w:t>
      </w:r>
    </w:p>
    <w:p>
      <w:r>
        <w:t>Yalın çalışma mantığı: Aynı core crypto/network kullanılır; organization policy/alias/dedicated nodes ayrı tenant capability ile tanımlanır.</w:t>
      </w:r>
    </w:p>
    <w:p>
      <w:r>
        <w:t>Kullanıcı / Sistem etkisi: Kuruluş kendi güvenli alanını kullanırken son kullanıcı iletişim içeriğini merkezi admin otomatik göremez.</w:t>
      </w:r>
    </w:p>
    <w:p>
      <w:r>
        <w:t>Girdi / Çıktı: Girdi: org entitlement/policy. Çıktı: private network namespace/policy.</w:t>
      </w:r>
    </w:p>
    <w:p>
      <w:r>
        <w:t>Bağımlılıklar: 16,22,54,60</w:t>
      </w:r>
    </w:p>
    <w:p>
      <w:r>
        <w:t>Teknoloji / Kütüphaneler: Tenant policy layer; dedicated node routing; MLS groups; deployment adapters.</w:t>
      </w:r>
    </w:p>
    <w:p>
      <w:pPr>
        <w:pStyle w:val="Heading3"/>
        <w:keepNext/>
      </w:pPr>
      <w:r>
        <w:t>Değiştirilemez Kurallar / Gizlilik Değişmezleri</w:t>
      </w:r>
    </w:p>
    <w:p>
      <w:r>
        <w:t>Enterprise admin E2EE backdoor alamaz.</w:t>
      </w:r>
    </w:p>
    <w:p>
      <w:r>
        <w:t>Tenant isolation.</w:t>
      </w:r>
    </w:p>
    <w:p>
      <w:pPr>
        <w:pStyle w:val="Heading3"/>
        <w:keepNext/>
      </w:pPr>
      <w:r>
        <w:t>GELİŞTİRME PROMPTU / GELİŞTİRME TALİMATI</w:t>
      </w:r>
    </w:p>
    <w:p>
      <w:r>
        <w:t>MODÜL 66 — Enterprise / Private Organization Network modülünü mevcut Master Architecture Constitution, module-isolation matrisi, privacy invariants ve contract-first kurallarını değiştirmeden uygula. Amaç: Kuruluşlara özel izole iletişim alanı ve kurumsal gelir kanalı sağlamak. Çalışma mantığı: Aynı core crypto/network kullanılır; organization policy/alias/dedicated nodes ayrı tenant capability ile tanımlanır. Girdi/çıktı sözleşmelerini açıkça tanımla; başka modül DB’sine doğrudan erişme. Teknoloji adayları: Tenant policy layer; dedicated node routing; MLS groups; deployment adapters. Yeni dependency eklemeden önce lisans, bakım, güvenlik ve privacy etkisini raporla. Hard rules: Enterprise admin E2EE backdoor alamaz.; Tenant isolation.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66 doğrulaması yap. Gereksinimlerin her birini kod/sözleşme/test kanıtıyla eşleştir. Module isolation, data minimization, log redaction, TTL/zeroization, idempotency, downgrade resistance ve dependency policy etkilerini kontrol et. Özellikle şu testleri doğrula: Cross-tenant negative tests.; Admin privilege limits.; Dedicated node failover. Eksik veya yalnız mock olan capability’leri IMPLEMENTED gösterme. Bulguları Critical/High/Medium/Low sınıflandır; Critical/High açıkken ONAY verme.</w:t>
      </w:r>
    </w:p>
    <w:p>
      <w:pPr>
        <w:pStyle w:val="Heading3"/>
        <w:keepNext/>
      </w:pPr>
      <w:r>
        <w:t>TEST PROMPTU / TEST TALİMATI</w:t>
      </w:r>
    </w:p>
    <w:p>
      <w:r>
        <w:t>MODÜL 66 için negatif, boundary, concurrency, replay, malformed-input ve privacy leakage test seti üret. Minimum senaryolar: Cross-tenant negative tests.; Admin privilege limits.; Dedicated node failover.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66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r>
        <w:t>FAZ 8 — OPERASYON, ADMIN, FİNANS VE GÖZLEMLENEBİLİRLİK</w:t>
      </w:r>
    </w:p>
    <w:p>
      <w:pPr>
        <w:pStyle w:val="Heading2"/>
        <w:keepNext/>
      </w:pPr>
      <w:r>
        <w:t>MODÜL 67 — Gizlilik Güvenli Yönetim Konsolu / Privacy-Safe Admin Console</w:t>
      </w:r>
    </w:p>
    <w:p>
      <w:pPr>
        <w:pStyle w:val="ModuleMeta"/>
      </w:pPr>
      <w:r>
        <w:t>Statü: LAUNCH-REQUIRED (YAYINA ÇIKIŞ İÇİN ZORUNLU)</w:t>
      </w:r>
    </w:p>
    <w:p>
      <w:pPr>
        <w:pStyle w:val="ModuleMeta"/>
      </w:pPr>
      <w:r>
        <w:t>Statü: LAUNCH-REQUIRED</w:t>
      </w:r>
    </w:p>
    <w:p>
      <w:r>
        <w:t>Amaç / Misyon: Operasyonu yönetirken kullanıcıların iletişim grafiğini admin ekranına taşımamak.</w:t>
      </w:r>
    </w:p>
    <w:p>
      <w:r>
        <w:t>Yalın çalışma mantığı: Admin node health, policy versions, payment aggregate, abuse cases ve system status görür; konuşma içeriği/kim-kime grafiği yoktur.</w:t>
      </w:r>
    </w:p>
    <w:p>
      <w:r>
        <w:t>Kullanıcı / Sistem etkisi: Kullanıcı adminin tüm sohbetleri okuyamayacağı bir sistem kullanır.</w:t>
      </w:r>
    </w:p>
    <w:p>
      <w:r>
        <w:t>Girdi / Çıktı: Girdi: aggregate ops data. Çıktı: dashboards/actions.</w:t>
      </w:r>
    </w:p>
    <w:p>
      <w:r>
        <w:t>Bağımlılıklar: 4,6,53-66</w:t>
      </w:r>
    </w:p>
    <w:p>
      <w:r>
        <w:t>Teknoloji / Kütüphaneler: Web admin app; RBAC/ABAC; step-up MFA; aggregate APIs; audit log.</w:t>
      </w:r>
    </w:p>
    <w:p>
      <w:pPr>
        <w:pStyle w:val="Heading3"/>
        <w:keepNext/>
      </w:pPr>
      <w:r>
        <w:t>Değiştirilemez Kurallar / Gizlilik Değişmezleri</w:t>
      </w:r>
    </w:p>
    <w:p>
      <w:r>
        <w:t>No user360 communication graph.</w:t>
      </w:r>
    </w:p>
    <w:p>
      <w:r>
        <w:t>Sensitive export disabled/audited.</w:t>
      </w:r>
    </w:p>
    <w:p>
      <w:pPr>
        <w:pStyle w:val="Heading3"/>
        <w:keepNext/>
      </w:pPr>
      <w:r>
        <w:t>GELİŞTİRME PROMPTU / GELİŞTİRME TALİMATI</w:t>
      </w:r>
    </w:p>
    <w:p>
      <w:r>
        <w:t>MODÜL 67 — Privacy-Safe Admin Console modülünü mevcut Master Architecture Constitution, module-isolation matrisi, privacy invariants ve contract-first kurallarını değiştirmeden uygula. Amaç: Operasyonu yönetirken kullanıcıların iletişim grafiğini admin ekranına taşımamak. Çalışma mantığı: Admin node health, policy versions, payment aggregate, abuse cases ve system status görür; konuşma içeriği/kim-kime grafiği yoktur. Girdi/çıktı sözleşmelerini açıkça tanımla; başka modül DB’sine doğrudan erişme. Teknoloji adayları: Web admin app; RBAC/ABAC; step-up MFA; aggregate APIs; audit log. Yeni dependency eklemeden önce lisans, bakım, güvenlik ve privacy etkisini raporla. Hard rules: No user360 communication graph.; Sensitive export disabled/audited.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67 doğrulaması yap. Gereksinimlerin her birini kod/sözleşme/test kanıtıyla eşleştir. Module isolation, data minimization, log redaction, TTL/zeroization, idempotency, downgrade resistance ve dependency policy etkilerini kontrol et. Özellikle şu testleri doğrula: RBAC matrix.; PII field scan.; Export permissions. Eksik veya yalnız mock olan capability’leri IMPLEMENTED gösterme. Bulguları Critical/High/Medium/Low sınıflandır; Critical/High açıkken ONAY verme.</w:t>
      </w:r>
    </w:p>
    <w:p>
      <w:pPr>
        <w:pStyle w:val="Heading3"/>
        <w:keepNext/>
      </w:pPr>
      <w:r>
        <w:t>TEST PROMPTU / TEST TALİMATI</w:t>
      </w:r>
    </w:p>
    <w:p>
      <w:r>
        <w:t>MODÜL 67 için negatif, boundary, concurrency, replay, malformed-input ve privacy leakage test seti üret. Minimum senaryolar: RBAC matrix.; PII field scan.; Export permissions.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67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68 — Düğüm Operasyonları ve Ağ Sağlığı Konsolu / Node Operations &amp; Network Health Console</w:t>
      </w:r>
    </w:p>
    <w:p>
      <w:pPr>
        <w:pStyle w:val="ModuleMeta"/>
      </w:pPr>
      <w:r>
        <w:t>Statü: LAUNCH-REQUIRED (YAYINA ÇIKIŞ İÇİN ZORUNLU)</w:t>
      </w:r>
    </w:p>
    <w:p>
      <w:pPr>
        <w:pStyle w:val="ModuleMeta"/>
      </w:pPr>
      <w:r>
        <w:t>Statü: LAUNCH-REQUIRED</w:t>
      </w:r>
    </w:p>
    <w:p>
      <w:r>
        <w:t>Amaç / Misyon: Global ağ kapasitesi, mix/relay/storage health ve region gaps’i yönetmek.</w:t>
      </w:r>
    </w:p>
    <w:p>
      <w:r>
        <w:t>Yalın çalışma mantığı: Node-level aggregate metrics ve synthetic probes gösterilir; user traffic logları gösterilmez.</w:t>
      </w:r>
    </w:p>
    <w:p>
      <w:r>
        <w:t>Kullanıcı / Sistem etkisi: Network arızaları hızlı tespit edilir.</w:t>
      </w:r>
    </w:p>
    <w:p>
      <w:r>
        <w:t>Girdi / Çıktı: Girdi: node health/probes. Çıktı: alerts/capacity maps.</w:t>
      </w:r>
    </w:p>
    <w:p>
      <w:r>
        <w:t>Bağımlılıklar: 55-58</w:t>
      </w:r>
    </w:p>
    <w:p>
      <w:r>
        <w:t>Teknoloji / Kütüphaneler: Prometheus/Grafana or custom admin; alertmanager; signed probe data.</w:t>
      </w:r>
    </w:p>
    <w:p>
      <w:pPr>
        <w:pStyle w:val="Heading3"/>
        <w:keepNext/>
      </w:pPr>
      <w:r>
        <w:t>Değiştirilemez Kurallar / Gizlilik Değişmezleri</w:t>
      </w:r>
    </w:p>
    <w:p>
      <w:r>
        <w:t>User location/message traffic dashboard yok.</w:t>
      </w:r>
    </w:p>
    <w:p>
      <w:pPr>
        <w:pStyle w:val="Heading3"/>
        <w:keepNext/>
      </w:pPr>
      <w:r>
        <w:t>GELİŞTİRME PROMPTU / GELİŞTİRME TALİMATI</w:t>
      </w:r>
    </w:p>
    <w:p>
      <w:r>
        <w:t>MODÜL 68 — Node Operations &amp; Network Health Console modülünü mevcut Master Architecture Constitution, module-isolation matrisi, privacy invariants ve contract-first kurallarını değiştirmeden uygula. Amaç: Global ağ kapasitesi, mix/relay/storage health ve region gaps’i yönetmek. Çalışma mantığı: Node-level aggregate metrics ve synthetic probes gösterilir; user traffic logları gösterilmez. Girdi/çıktı sözleşmelerini açıkça tanımla; başka modül DB’sine doğrudan erişme. Teknoloji adayları: Prometheus/Grafana or custom admin; alertmanager; signed probe data. Yeni dependency eklemeden önce lisans, bakım, güvenlik ve privacy etkisini raporla. Hard rules: User location/message traffic dashboard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68 doğrulaması yap. Gereksinimlerin her birini kod/sözleşme/test kanıtıyla eşleştir. Module isolation, data minimization, log redaction, TTL/zeroization, idempotency, downgrade resistance ve dependency policy etkilerini kontrol et. Özellikle şu testleri doğrula: Node outage drills.; Metric spoofing.; Alert routing. Eksik veya yalnız mock olan capability’leri IMPLEMENTED gösterme. Bulguları Critical/High/Medium/Low sınıflandır; Critical/High açıkken ONAY verme.</w:t>
      </w:r>
    </w:p>
    <w:p>
      <w:pPr>
        <w:pStyle w:val="Heading3"/>
        <w:keepNext/>
      </w:pPr>
      <w:r>
        <w:t>TEST PROMPTU / TEST TALİMATI</w:t>
      </w:r>
    </w:p>
    <w:p>
      <w:r>
        <w:t>MODÜL 68 için negatif, boundary, concurrency, replay, malformed-input ve privacy leakage test seti üret. Minimum senaryolar: Node outage drills.; Metric spoofing.; Alert routing.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68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69 — Düğüm Ödül Mutabakatı ve Finans Defteri / Node Reward Settlement &amp; Financial Ledger</w:t>
      </w:r>
    </w:p>
    <w:p>
      <w:pPr>
        <w:pStyle w:val="ModuleMeta"/>
      </w:pPr>
      <w:r>
        <w:t>Statü: LAUNCH-REQUIRED (YAYINA ÇIKIŞ İÇİN ZORUNLU)</w:t>
      </w:r>
    </w:p>
    <w:p>
      <w:pPr>
        <w:pStyle w:val="ModuleMeta"/>
      </w:pPr>
      <w:r>
        <w:t>Statü: LAUNCH-REQUIRED</w:t>
      </w:r>
    </w:p>
    <w:p>
      <w:r>
        <w:t>Amaç / Misyon: Node reward pool’unu deterministik ve denetlenebilir biçimde ödemek.</w:t>
      </w:r>
    </w:p>
    <w:p>
      <w:r>
        <w:t>Yalın çalışma mantığı: Score snapshots settlement period’e kilitlenir; payout ledger idempotent çalışır.</w:t>
      </w:r>
    </w:p>
    <w:p>
      <w:r>
        <w:t>Kullanıcı / Sistem etkisi: Node operatörü ödeme geçmişini görür; şirket toplam network maliyetini kontrol eder.</w:t>
      </w:r>
    </w:p>
    <w:p>
      <w:r>
        <w:t>Girdi / Çıktı: Girdi: reward pool/score snapshot. Çıktı: payout obligations.</w:t>
      </w:r>
    </w:p>
    <w:p>
      <w:r>
        <w:t>Bağımlılıklar: 56,59-61</w:t>
      </w:r>
    </w:p>
    <w:p>
      <w:r>
        <w:t>Teknoloji / Kütüphaneler: PostgreSQL ACID ledger; decimal/fixed-point; payout provider adapters; reconciliation jobs.</w:t>
      </w:r>
    </w:p>
    <w:p>
      <w:pPr>
        <w:pStyle w:val="Heading3"/>
        <w:keepNext/>
      </w:pPr>
      <w:r>
        <w:t>Değiştirilemez Kurallar / Gizlilik Değişmezleri</w:t>
      </w:r>
    </w:p>
    <w:p>
      <w:r>
        <w:t>Float money yasak.</w:t>
      </w:r>
    </w:p>
    <w:p>
      <w:r>
        <w:t>Duplicate payout yok.</w:t>
      </w:r>
    </w:p>
    <w:p>
      <w:r>
        <w:t>User messaging identity payout ledger’a bağlanmaz.</w:t>
      </w:r>
    </w:p>
    <w:p>
      <w:pPr>
        <w:pStyle w:val="Heading3"/>
        <w:keepNext/>
      </w:pPr>
      <w:r>
        <w:t>GELİŞTİRME PROMPTU / GELİŞTİRME TALİMATI</w:t>
      </w:r>
    </w:p>
    <w:p>
      <w:r>
        <w:t>MODÜL 69 — Node Reward Settlement &amp; Financial Ledger modülünü mevcut Master Architecture Constitution, module-isolation matrisi, privacy invariants ve contract-first kurallarını değiştirmeden uygula. Amaç: Node reward pool’unu deterministik ve denetlenebilir biçimde ödemek. Çalışma mantığı: Score snapshots settlement period’e kilitlenir; payout ledger idempotent çalışır. Girdi/çıktı sözleşmelerini açıkça tanımla; başka modül DB’sine doğrudan erişme. Teknoloji adayları: PostgreSQL ACID ledger; decimal/fixed-point; payout provider adapters; reconciliation jobs. Yeni dependency eklemeden önce lisans, bakım, güvenlik ve privacy etkisini raporla. Hard rules: Float money yasak.; Duplicate payout yok.; User messaging identity payout ledger’a bağlanmaz.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69 doğrulaması yap. Gereksinimlerin her birini kod/sözleşme/test kanıtıyla eşleştir. Module isolation, data minimization, log redaction, TTL/zeroization, idempotency, downgrade resistance ve dependency policy etkilerini kontrol et. Özellikle şu testleri doğrula: Sum invariant.; Retry idempotency.; Provider reconciliation. Eksik veya yalnız mock olan capability’leri IMPLEMENTED gösterme. Bulguları Critical/High/Medium/Low sınıflandır; Critical/High açıkken ONAY verme.</w:t>
      </w:r>
    </w:p>
    <w:p>
      <w:pPr>
        <w:pStyle w:val="Heading3"/>
        <w:keepNext/>
      </w:pPr>
      <w:r>
        <w:t>TEST PROMPTU / TEST TALİMATI</w:t>
      </w:r>
    </w:p>
    <w:p>
      <w:r>
        <w:t>MODÜL 69 için negatif, boundary, concurrency, replay, malformed-input ve privacy leakage test seti üret. Minimum senaryolar: Sum invariant.; Retry idempotency.; Provider reconciliation.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69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70 — Politika ve Yapılandırma Konsolu / Policy &amp; Configuration Console</w:t>
      </w:r>
    </w:p>
    <w:p>
      <w:pPr>
        <w:pStyle w:val="ModuleMeta"/>
      </w:pPr>
      <w:r>
        <w:t>Statü: LAUNCH-REQUIRED (YAYINA ÇIKIŞ İÇİN ZORUNLU)</w:t>
      </w:r>
    </w:p>
    <w:p>
      <w:pPr>
        <w:pStyle w:val="ModuleMeta"/>
      </w:pPr>
      <w:r>
        <w:t>Statü: LAUNCH-REQUIRED</w:t>
      </w:r>
    </w:p>
    <w:p>
      <w:r>
        <w:t>Amaç / Misyon: Security/network/economy politikalarını kontrollü ve versioned yönetmek.</w:t>
      </w:r>
    </w:p>
    <w:p>
      <w:r>
        <w:t>Yalın çalışma mantığı: Her değişiklik draft→review→signed publish akışından geçer; geçmiş snapshot saklanır.</w:t>
      </w:r>
    </w:p>
    <w:p>
      <w:r>
        <w:t>Kullanıcı / Sistem etkisi: Kullanıcı ayarların gizlice ve kontrolsüz değişmediği sisteme sahip olur.</w:t>
      </w:r>
    </w:p>
    <w:p>
      <w:r>
        <w:t>Girdi / Çıktı: Girdi: admin policy proposal. Çıktı: signed version.</w:t>
      </w:r>
    </w:p>
    <w:p>
      <w:r>
        <w:t>Bağımlılıklar: 6,67</w:t>
      </w:r>
    </w:p>
    <w:p>
      <w:r>
        <w:t>Teknoloji / Kütüphaneler: Config service; approval workflow; signatures; audit log.</w:t>
      </w:r>
    </w:p>
    <w:p>
      <w:pPr>
        <w:pStyle w:val="Heading3"/>
        <w:keepNext/>
      </w:pPr>
      <w:r>
        <w:t>Değiştirilemez Kurallar / Gizlilik Değişmezleri</w:t>
      </w:r>
    </w:p>
    <w:p>
      <w:r>
        <w:t>Tek admin Critical policy yayınlayamaz.</w:t>
      </w:r>
    </w:p>
    <w:p>
      <w:r>
        <w:t>Security downgrade warning/gate.</w:t>
      </w:r>
    </w:p>
    <w:p>
      <w:pPr>
        <w:pStyle w:val="Heading3"/>
        <w:keepNext/>
      </w:pPr>
      <w:r>
        <w:t>GELİŞTİRME PROMPTU / GELİŞTİRME TALİMATI</w:t>
      </w:r>
    </w:p>
    <w:p>
      <w:r>
        <w:t>MODÜL 70 — Policy &amp; Configuration Console modülünü mevcut Master Architecture Constitution, module-isolation matrisi, privacy invariants ve contract-first kurallarını değiştirmeden uygula. Amaç: Security/network/economy politikalarını kontrollü ve versioned yönetmek. Çalışma mantığı: Her değişiklik draft→review→signed publish akışından geçer; geçmiş snapshot saklanır. Girdi/çıktı sözleşmelerini açıkça tanımla; başka modül DB’sine doğrudan erişme. Teknoloji adayları: Config service; approval workflow; signatures; audit log. Yeni dependency eklemeden önce lisans, bakım, güvenlik ve privacy etkisini raporla. Hard rules: Tek admin Critical policy yayınlayamaz.; Security downgrade warning/gate.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70 doğrulaması yap. Gereksinimlerin her birini kod/sözleşme/test kanıtıyla eşleştir. Module isolation, data minimization, log redaction, TTL/zeroization, idempotency, downgrade resistance ve dependency policy etkilerini kontrol et. Özellikle şu testleri doğrula: Two-person approval.; Rollback.; Tampered policy signature. Eksik veya yalnız mock olan capability’leri IMPLEMENTED gösterme. Bulguları Critical/High/Medium/Low sınıflandır; Critical/High açıkken ONAY verme.</w:t>
      </w:r>
    </w:p>
    <w:p>
      <w:pPr>
        <w:pStyle w:val="Heading3"/>
        <w:keepNext/>
      </w:pPr>
      <w:r>
        <w:t>TEST PROMPTU / TEST TALİMATI</w:t>
      </w:r>
    </w:p>
    <w:p>
      <w:r>
        <w:t>MODÜL 70 için negatif, boundary, concurrency, replay, malformed-input ve privacy leakage test seti üret. Minimum senaryolar: Two-person approval.; Rollback.; Tampered policy signature.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70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71 — Olay Müdahalesi, Acil Kapatma Sınırları ve Güvenli Bozulma / Incident Response, Kill-Switch Boundaries &amp; Safe Degradation</w:t>
      </w:r>
    </w:p>
    <w:p>
      <w:pPr>
        <w:pStyle w:val="ModuleMeta"/>
      </w:pPr>
      <w:r>
        <w:t>Statü: LAUNCH-REQUIRED (YAYINA ÇIKIŞ İÇİN ZORUNLU)</w:t>
      </w:r>
    </w:p>
    <w:p>
      <w:pPr>
        <w:pStyle w:val="ModuleMeta"/>
      </w:pPr>
      <w:r>
        <w:t>Statü: LAUNCH-REQUIRED</w:t>
      </w:r>
    </w:p>
    <w:p>
      <w:r>
        <w:t>Amaç / Misyon: Güvenlik olayı olduğunda kontrollü aksiyon almak.</w:t>
      </w:r>
    </w:p>
    <w:p>
      <w:r>
        <w:t>Yalın çalışma mantığı: Kill switch yalnız belirli adapter/feature’ı kapatabilir; core privacy’i sessizce zayıflatamaz.</w:t>
      </w:r>
    </w:p>
    <w:p>
      <w:r>
        <w:t>Kullanıcı / Sistem etkisi: Kritik açıkta riskli özellik kapatılır ve kullanıcı bilgilendirilir.</w:t>
      </w:r>
    </w:p>
    <w:p>
      <w:r>
        <w:t>Girdi / Çıktı: Girdi: incident classification. Çıktı: signed mitigation policy/status.</w:t>
      </w:r>
    </w:p>
    <w:p>
      <w:r>
        <w:t>Bağımlılıklar: 5,7,70</w:t>
      </w:r>
    </w:p>
    <w:p>
      <w:r>
        <w:t>Teknoloji / Kütüphaneler: Incident runbooks; signed remote config; status service; staged rollout.</w:t>
      </w:r>
    </w:p>
    <w:p>
      <w:pPr>
        <w:pStyle w:val="Heading3"/>
        <w:keepNext/>
      </w:pPr>
      <w:r>
        <w:t>Değiştirilemez Kurallar / Gizlilik Değişmezleri</w:t>
      </w:r>
    </w:p>
    <w:p>
      <w:r>
        <w:t>Backdoor/remote plaintext access yok.</w:t>
      </w:r>
    </w:p>
    <w:p>
      <w:r>
        <w:t>Silent downgrade yok.</w:t>
      </w:r>
    </w:p>
    <w:p>
      <w:pPr>
        <w:pStyle w:val="Heading3"/>
        <w:keepNext/>
      </w:pPr>
      <w:r>
        <w:t>GELİŞTİRME PROMPTU / GELİŞTİRME TALİMATI</w:t>
      </w:r>
    </w:p>
    <w:p>
      <w:r>
        <w:t>MODÜL 71 — Incident Response, Kill-Switch Boundaries &amp; Safe Degradation modülünü mevcut Master Architecture Constitution, module-isolation matrisi, privacy invariants ve contract-first kurallarını değiştirmeden uygula. Amaç: Güvenlik olayı olduğunda kontrollü aksiyon almak. Çalışma mantığı: Kill switch yalnız belirli adapter/feature’ı kapatabilir; core privacy’i sessizce zayıflatamaz. Girdi/çıktı sözleşmelerini açıkça tanımla; başka modül DB’sine doğrudan erişme. Teknoloji adayları: Incident runbooks; signed remote config; status service; staged rollout. Yeni dependency eklemeden önce lisans, bakım, güvenlik ve privacy etkisini raporla. Hard rules: Backdoor/remote plaintext access yok.; Silent downgrade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71 doğrulaması yap. Gereksinimlerin her birini kod/sözleşme/test kanıtıyla eşleştir. Module isolation, data minimization, log redaction, TTL/zeroization, idempotency, downgrade resistance ve dependency policy etkilerini kontrol et. Özellikle şu testleri doğrula: Compromised mix adapter drill.; Revoked build.; Rollback. Eksik veya yalnız mock olan capability’leri IMPLEMENTED gösterme. Bulguları Critical/High/Medium/Low sınıflandır; Critical/High açıkken ONAY verme.</w:t>
      </w:r>
    </w:p>
    <w:p>
      <w:pPr>
        <w:pStyle w:val="Heading3"/>
        <w:keepNext/>
      </w:pPr>
      <w:r>
        <w:t>TEST PROMPTU / TEST TALİMATI</w:t>
      </w:r>
    </w:p>
    <w:p>
      <w:r>
        <w:t>MODÜL 71 için negatif, boundary, concurrency, replay, malformed-input ve privacy leakage test seti üret. Minimum senaryolar: Compromised mix adapter drill.; Revoked build.; Rollback.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71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72 — Yedekleme, Felaket Kurtarma ve Gizlilik Koruyan Geri Yükleme / Backup, DR &amp; Privacy-Preserving Restore</w:t>
      </w:r>
    </w:p>
    <w:p>
      <w:pPr>
        <w:pStyle w:val="ModuleMeta"/>
      </w:pPr>
      <w:r>
        <w:t>Statü: LAUNCH-REQUIRED (YAYINA ÇIKIŞ İÇİN ZORUNLU)</w:t>
      </w:r>
    </w:p>
    <w:p>
      <w:pPr>
        <w:pStyle w:val="ModuleMeta"/>
      </w:pPr>
      <w:r>
        <w:t>Statü: LAUNCH-REQUIRED</w:t>
      </w:r>
    </w:p>
    <w:p>
      <w:r>
        <w:t>Amaç / Misyon: Operasyonel veriyi yedeklerken kullanıcı plaintext/identity map oluşturmamak.</w:t>
      </w:r>
    </w:p>
    <w:p>
      <w:r>
        <w:t>Yalın çalışma mantığı: Server DB backups encrypted; local user content cloud backup default dışı; entitlement/node/payment domain ayrı restore edilir.</w:t>
      </w:r>
    </w:p>
    <w:p>
      <w:r>
        <w:t>Kullanıcı / Sistem etkisi: Servis arızasında sistem geri gelir fakat gizlilik mimarisi birleşmez.</w:t>
      </w:r>
    </w:p>
    <w:p>
      <w:r>
        <w:t>Girdi / Çıktı: Girdi: service DBs/config. Çıktı: encrypted backups/restore points.</w:t>
      </w:r>
    </w:p>
    <w:p>
      <w:r>
        <w:t>Bağımlılıklar: 37,59,67-70</w:t>
      </w:r>
    </w:p>
    <w:p>
      <w:r>
        <w:t>Teknoloji / Kütüphaneler: PostgreSQL PITR; encrypted object backup; restore runbooks; domain-specific keys.</w:t>
      </w:r>
    </w:p>
    <w:p>
      <w:pPr>
        <w:pStyle w:val="Heading3"/>
        <w:keepNext/>
      </w:pPr>
      <w:r>
        <w:t>Değiştirilemez Kurallar / Gizlilik Değişmezleri</w:t>
      </w:r>
    </w:p>
    <w:p>
      <w:r>
        <w:t>Cross-domain birleşik backup yok.</w:t>
      </w:r>
    </w:p>
    <w:p>
      <w:r>
        <w:t>E2EE plaintext backup yok.</w:t>
      </w:r>
    </w:p>
    <w:p>
      <w:pPr>
        <w:pStyle w:val="Heading3"/>
        <w:keepNext/>
      </w:pPr>
      <w:r>
        <w:t>GELİŞTİRME PROMPTU / GELİŞTİRME TALİMATI</w:t>
      </w:r>
    </w:p>
    <w:p>
      <w:r>
        <w:t>MODÜL 72 — Backup, DR &amp; Privacy-Preserving Restore modülünü mevcut Master Architecture Constitution, module-isolation matrisi, privacy invariants ve contract-first kurallarını değiştirmeden uygula. Amaç: Operasyonel veriyi yedeklerken kullanıcı plaintext/identity map oluşturmamak. Çalışma mantığı: Server DB backups encrypted; local user content cloud backup default dışı; entitlement/node/payment domain ayrı restore edilir. Girdi/çıktı sözleşmelerini açıkça tanımla; başka modül DB’sine doğrudan erişme. Teknoloji adayları: PostgreSQL PITR; encrypted object backup; restore runbooks; domain-specific keys. Yeni dependency eklemeden önce lisans, bakım, güvenlik ve privacy etkisini raporla. Hard rules: Cross-domain birleşik backup yok.; E2EE plaintext backup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72 doğrulaması yap. Gereksinimlerin her birini kod/sözleşme/test kanıtıyla eşleştir. Module isolation, data minimization, log redaction, TTL/zeroization, idempotency, downgrade resistance ve dependency policy etkilerini kontrol et. Özellikle şu testleri doğrula: Quarterly restore drill.; Wrong-domain key negative.; Expired TTL data restore olmama. Eksik veya yalnız mock olan capability’leri IMPLEMENTED gösterme. Bulguları Critical/High/Medium/Low sınıflandır; Critical/High açıkken ONAY verme.</w:t>
      </w:r>
    </w:p>
    <w:p>
      <w:pPr>
        <w:pStyle w:val="Heading3"/>
        <w:keepNext/>
      </w:pPr>
      <w:r>
        <w:t>TEST PROMPTU / TEST TALİMATI</w:t>
      </w:r>
    </w:p>
    <w:p>
      <w:r>
        <w:t>MODÜL 72 için negatif, boundary, concurrency, replay, malformed-input ve privacy leakage test seti üret. Minimum senaryolar: Quarterly restore drill.; Wrong-domain key negative.; Expired TTL data restore olmama.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72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73 — Gizlilik Güvenli Ürün Analitiği / Privacy-Safe Product Analytics</w:t>
      </w:r>
    </w:p>
    <w:p>
      <w:pPr>
        <w:pStyle w:val="ModuleMeta"/>
      </w:pPr>
      <w:r>
        <w:t>Statü: LAUNCH-REQUIRED (YAYINA ÇIKIŞ İÇİN ZORUNLU)</w:t>
      </w:r>
    </w:p>
    <w:p>
      <w:pPr>
        <w:pStyle w:val="ModuleMeta"/>
      </w:pPr>
      <w:r>
        <w:t>Statü: LAUNCH-REQUIRED</w:t>
      </w:r>
    </w:p>
    <w:p>
      <w:r>
        <w:t>Amaç / Misyon: Ürünü geliştirmek için gerekli minimum aggregate ölçümü yapmak.</w:t>
      </w:r>
    </w:p>
    <w:p>
      <w:r>
        <w:t>Yalın çalışma mantığı: Opt-in/local aggregation veya coarse counters; event-level user journey tracking yok.</w:t>
      </w:r>
    </w:p>
    <w:p>
      <w:r>
        <w:t>Kullanıcı / Sistem etkisi: Kullanıcı reklam/behavioral tracking olmadan ürünün iyileşmesine katkı sağlayabilir.</w:t>
      </w:r>
    </w:p>
    <w:p>
      <w:r>
        <w:t>Girdi / Çıktı: Girdi: approved aggregate counters. Çıktı: k-anonymous/coarse metrics.</w:t>
      </w:r>
    </w:p>
    <w:p>
      <w:r>
        <w:t>Bağımlılıklar: 4,67</w:t>
      </w:r>
    </w:p>
    <w:p>
      <w:r>
        <w:t>Teknoloji / Kütüphaneler: Self-hosted aggregate metrics; privacy budget; differential privacy candidate for selected metrics after review.</w:t>
      </w:r>
    </w:p>
    <w:p>
      <w:pPr>
        <w:pStyle w:val="Heading3"/>
        <w:keepNext/>
      </w:pPr>
      <w:r>
        <w:t>Değiştirilemez Kurallar / Gizlilik Değişmezleri</w:t>
      </w:r>
    </w:p>
    <w:p>
      <w:r>
        <w:t>No device ad ID.</w:t>
      </w:r>
    </w:p>
    <w:p>
      <w:r>
        <w:t>No cross-session journey IDs.</w:t>
      </w:r>
    </w:p>
    <w:p>
      <w:r>
        <w:t>Analytics SDK blacklist.</w:t>
      </w:r>
    </w:p>
    <w:p>
      <w:pPr>
        <w:pStyle w:val="Heading3"/>
        <w:keepNext/>
      </w:pPr>
      <w:r>
        <w:t>GELİŞTİRME PROMPTU / GELİŞTİRME TALİMATI</w:t>
      </w:r>
    </w:p>
    <w:p>
      <w:r>
        <w:t>MODÜL 73 — Privacy-Safe Product Analytics modülünü mevcut Master Architecture Constitution, module-isolation matrisi, privacy invariants ve contract-first kurallarını değiştirmeden uygula. Amaç: Ürünü geliştirmek için gerekli minimum aggregate ölçümü yapmak. Çalışma mantığı: Opt-in/local aggregation veya coarse counters; event-level user journey tracking yok. Girdi/çıktı sözleşmelerini açıkça tanımla; başka modül DB’sine doğrudan erişme. Teknoloji adayları: Self-hosted aggregate metrics; privacy budget; differential privacy candidate for selected metrics after review. Yeni dependency eklemeden önce lisans, bakım, güvenlik ve privacy etkisini raporla. Hard rules: No device ad ID.; No cross-session journey IDs.; Analytics SDK blacklist.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73 doğrulaması yap. Gereksinimlerin her birini kod/sözleşme/test kanıtıyla eşleştir. Module isolation, data minimization, log redaction, TTL/zeroization, idempotency, downgrade resistance ve dependency policy etkilerini kontrol et. Özellikle şu testleri doğrula: Re-identification risk review.; Small-cell suppression.; SDK network egress test. Eksik veya yalnız mock olan capability’leri IMPLEMENTED gösterme. Bulguları Critical/High/Medium/Low sınıflandır; Critical/High açıkken ONAY verme.</w:t>
      </w:r>
    </w:p>
    <w:p>
      <w:pPr>
        <w:pStyle w:val="Heading3"/>
        <w:keepNext/>
      </w:pPr>
      <w:r>
        <w:t>TEST PROMPTU / TEST TALİMATI</w:t>
      </w:r>
    </w:p>
    <w:p>
      <w:r>
        <w:t>MODÜL 73 için negatif, boundary, concurrency, replay, malformed-input ve privacy leakage test seti üret. Minimum senaryolar: Re-identification risk review.; Small-cell suppression.; SDK network egress test.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73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r>
        <w:t>FAZ 9 — TEST, AUDIT VE RELEASE GATE</w:t>
      </w:r>
    </w:p>
    <w:p>
      <w:pPr>
        <w:pStyle w:val="Heading2"/>
        <w:keepNext/>
      </w:pPr>
      <w:r>
        <w:t>MODÜL 74 — Birim, Özellik Tabanlı ve Fuzz/Rastgele Bozuk Girdi Test Temeli / Unit, Property-Based &amp; Fuzz Testing Foundation</w:t>
      </w:r>
    </w:p>
    <w:p>
      <w:pPr>
        <w:pStyle w:val="ModuleMeta"/>
      </w:pPr>
      <w:r>
        <w:t>Statü: LAUNCH-REQUIRED (YAYINA ÇIKIŞ İÇİN ZORUNLU)</w:t>
      </w:r>
    </w:p>
    <w:p>
      <w:pPr>
        <w:pStyle w:val="ModuleMeta"/>
      </w:pPr>
      <w:r>
        <w:t>Statü: LAUNCH-REQUIRED</w:t>
      </w:r>
    </w:p>
    <w:p>
      <w:r>
        <w:t>Amaç / Misyon: Kritik invariant’ları örnek birkaç test yerine geniş giriş uzayında doğrulamak.</w:t>
      </w:r>
    </w:p>
    <w:p>
      <w:r>
        <w:t>Yalın çalışma mantığı: Her crate/module unit + property + fuzz target taşır.</w:t>
      </w:r>
    </w:p>
    <w:p>
      <w:r>
        <w:t>Kullanıcı / Sistem etkisi: Hatalar kullanıcıya ulaşmadan CI’da yakalanır.</w:t>
      </w:r>
    </w:p>
    <w:p>
      <w:r>
        <w:t>Girdi / Çıktı: Girdi: module contracts. Çıktı: automated evidence.</w:t>
      </w:r>
    </w:p>
    <w:p>
      <w:r>
        <w:t>Bağımlılıklar: 1-73</w:t>
      </w:r>
    </w:p>
    <w:p>
      <w:r>
        <w:t>Teknoloji / Kütüphaneler: cargo test; proptest; cargo-fuzz/libFuzzer; testcontainers; platform unit frameworks.</w:t>
      </w:r>
    </w:p>
    <w:p>
      <w:pPr>
        <w:pStyle w:val="Heading3"/>
        <w:keepNext/>
      </w:pPr>
      <w:r>
        <w:t>Değiştirilemez Kurallar / Gizlilik Değişmezleri</w:t>
      </w:r>
    </w:p>
    <w:p>
      <w:r>
        <w:t>Critical module testsiz merge yok.</w:t>
      </w:r>
    </w:p>
    <w:p>
      <w:pPr>
        <w:pStyle w:val="Heading3"/>
        <w:keepNext/>
      </w:pPr>
      <w:r>
        <w:t>GELİŞTİRME PROMPTU / GELİŞTİRME TALİMATI</w:t>
      </w:r>
    </w:p>
    <w:p>
      <w:r>
        <w:t>MODÜL 74 — Unit, Property-Based &amp; Fuzz Testing Foundation modülünü mevcut Master Architecture Constitution, module-isolation matrisi, privacy invariants ve contract-first kurallarını değiştirmeden uygula. Amaç: Kritik invariant’ları örnek birkaç test yerine geniş giriş uzayında doğrulamak. Çalışma mantığı: Her crate/module unit + property + fuzz target taşır. Girdi/çıktı sözleşmelerini açıkça tanımla; başka modül DB’sine doğrudan erişme. Teknoloji adayları: cargo test; proptest; cargo-fuzz/libFuzzer; testcontainers; platform unit frameworks. Yeni dependency eklemeden önce lisans, bakım, güvenlik ve privacy etkisini raporla. Hard rules: Critical module testsiz merge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74 doğrulaması yap. Gereksinimlerin her birini kod/sözleşme/test kanıtıyla eşleştir. Module isolation, data minimization, log redaction, TTL/zeroization, idempotency, downgrade resistance ve dependency policy etkilerini kontrol et. Özellikle şu testleri doğrula: Seed/crypto parser fuzz.; Envelope fuzz.; Policy property tests. Eksik veya yalnız mock olan capability’leri IMPLEMENTED gösterme. Bulguları Critical/High/Medium/Low sınıflandır; Critical/High açıkken ONAY verme.</w:t>
      </w:r>
    </w:p>
    <w:p>
      <w:pPr>
        <w:pStyle w:val="Heading3"/>
        <w:keepNext/>
      </w:pPr>
      <w:r>
        <w:t>TEST PROMPTU / TEST TALİMATI</w:t>
      </w:r>
    </w:p>
    <w:p>
      <w:r>
        <w:t>MODÜL 74 için negatif, boundary, concurrency, replay, malformed-input ve privacy leakage test seti üret. Minimum senaryolar: Seed/crypto parser fuzz.; Envelope fuzz.; Policy property tests.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74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75 — Kripto Test Vektörleri, Uyumluluk ve Resmi İnceleme Kapısı / Crypto Vectors, Interoperability &amp; Formal Review Gate</w:t>
      </w:r>
    </w:p>
    <w:p>
      <w:pPr>
        <w:pStyle w:val="ModuleMeta"/>
      </w:pPr>
      <w:r>
        <w:t>Statü: LAUNCH-REQUIRED (YAYINA ÇIKIŞ İÇİN ZORUNLU)</w:t>
      </w:r>
    </w:p>
    <w:p>
      <w:pPr>
        <w:pStyle w:val="ModuleMeta"/>
      </w:pPr>
      <w:r>
        <w:t>Statü: LAUNCH-REQUIRED</w:t>
      </w:r>
    </w:p>
    <w:p>
      <w:r>
        <w:t>Amaç / Misyon: Kripto implementasyonunun specification ile uyumunu kanıtlamak.</w:t>
      </w:r>
    </w:p>
    <w:p>
      <w:r>
        <w:t>Yalın çalışma mantığı: Official/independent vectors, cross-implementation interop ve cryptographic review gerekir.</w:t>
      </w:r>
    </w:p>
    <w:p>
      <w:r>
        <w:t>Kullanıcı / Sistem etkisi: Kullanıcı kendi icat ettiğimiz doğrulanmamış crypto’ya maruz kalmaz.</w:t>
      </w:r>
    </w:p>
    <w:p>
      <w:r>
        <w:t>Girdi / Çıktı: Girdi: protocol implementation. Çıktı: vector/interop evidence.</w:t>
      </w:r>
    </w:p>
    <w:p>
      <w:r>
        <w:t>Bağımlılıklar: 17-22,74</w:t>
      </w:r>
    </w:p>
    <w:p>
      <w:r>
        <w:t>Teknoloji / Kütüphaneler: Spec vectors; OpenMLS interop; external crypto audit; ctgrind/constant-time tooling where applicable.</w:t>
      </w:r>
    </w:p>
    <w:p>
      <w:pPr>
        <w:pStyle w:val="Heading3"/>
        <w:keepNext/>
      </w:pPr>
      <w:r>
        <w:t>Değiştirilemez Kurallar / Gizlilik Değişmezleri</w:t>
      </w:r>
    </w:p>
    <w:p>
      <w:r>
        <w:t>Crypto audit Critical/High açıkla launch yok.</w:t>
      </w:r>
    </w:p>
    <w:p>
      <w:pPr>
        <w:pStyle w:val="Heading3"/>
        <w:keepNext/>
      </w:pPr>
      <w:r>
        <w:t>GELİŞTİRME PROMPTU / GELİŞTİRME TALİMATI</w:t>
      </w:r>
    </w:p>
    <w:p>
      <w:r>
        <w:t>MODÜL 75 — Crypto Vectors, Interoperability &amp; Formal Review Gate modülünü mevcut Master Architecture Constitution, module-isolation matrisi, privacy invariants ve contract-first kurallarını değiştirmeden uygula. Amaç: Kripto implementasyonunun specification ile uyumunu kanıtlamak. Çalışma mantığı: Official/independent vectors, cross-implementation interop ve cryptographic review gerekir. Girdi/çıktı sözleşmelerini açıkça tanımla; başka modül DB’sine doğrudan erişme. Teknoloji adayları: Spec vectors; OpenMLS interop; external crypto audit; ctgrind/constant-time tooling where applicable. Yeni dependency eklemeden önce lisans, bakım, güvenlik ve privacy etkisini raporla. Hard rules: Crypto audit Critical/High açıkla launch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75 doğrulaması yap. Gereksinimlerin her birini kod/sözleşme/test kanıtıyla eşleştir. Module isolation, data minimization, log redaction, TTL/zeroization, idempotency, downgrade resistance ve dependency policy etkilerini kontrol et. Özellikle şu testleri doğrula: Known-answer.; Cross-client Android/iOS/Desktop.; Downgrade vectors. Eksik veya yalnız mock olan capability’leri IMPLEMENTED gösterme. Bulguları Critical/High/Medium/Low sınıflandır; Critical/High açıkken ONAY verme.</w:t>
      </w:r>
    </w:p>
    <w:p>
      <w:pPr>
        <w:pStyle w:val="Heading3"/>
        <w:keepNext/>
      </w:pPr>
      <w:r>
        <w:t>TEST PROMPTU / TEST TALİMATI</w:t>
      </w:r>
    </w:p>
    <w:p>
      <w:r>
        <w:t>MODÜL 75 için negatif, boundary, concurrency, replay, malformed-input ve privacy leakage test seti üret. Minimum senaryolar: Known-answer.; Cross-client Android/iOS/Desktop.; Downgrade vectors.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75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76 — Anonimlik, Bağlanabilirlik ve Trafik Korelasyon Simülasyonu / Anonymity, Linkability &amp; Traffic-Correlation Simulation</w:t>
      </w:r>
    </w:p>
    <w:p>
      <w:pPr>
        <w:pStyle w:val="ModuleMeta"/>
      </w:pPr>
      <w:r>
        <w:t>Statü: LAUNCH-REQUIRED (YAYINA ÇIKIŞ İÇİN ZORUNLU)</w:t>
      </w:r>
    </w:p>
    <w:p>
      <w:pPr>
        <w:pStyle w:val="ModuleMeta"/>
      </w:pPr>
      <w:r>
        <w:t>Statü: LAUNCH-REQUIRED</w:t>
      </w:r>
    </w:p>
    <w:p>
      <w:r>
        <w:t>Amaç / Misyon: Anonimlik iddialarını saldırgan simülasyonuyla ölçmek.</w:t>
      </w:r>
    </w:p>
    <w:p>
      <w:r>
        <w:t>Yalın çalışma mantığı: Synthetic users/network traces ile classifier ve global observer modelleri denenir; Private/Anonymous/Ghost karşılaştırılır.</w:t>
      </w:r>
    </w:p>
    <w:p>
      <w:r>
        <w:t>Kullanıcı / Sistem etkisi: Ghost modunun gerçekten metadata direncine değer kattığı ölçülür.</w:t>
      </w:r>
    </w:p>
    <w:p>
      <w:r>
        <w:t>Girdi / Çıktı: Girdi: synthetic traffic. Çıktı: attack success metrics.</w:t>
      </w:r>
    </w:p>
    <w:p>
      <w:r>
        <w:t>Bağımlılıklar: 31-36,74</w:t>
      </w:r>
    </w:p>
    <w:p>
      <w:r>
        <w:t>Teknoloji / Kütüphaneler: Discrete-event simulation; Python/Rust analysis harness; packet capture lab; statistical tests.</w:t>
      </w:r>
    </w:p>
    <w:p>
      <w:pPr>
        <w:pStyle w:val="Heading3"/>
        <w:keepNext/>
      </w:pPr>
      <w:r>
        <w:t>Değiştirilemez Kurallar / Gizlilik Değişmezleri</w:t>
      </w:r>
    </w:p>
    <w:p>
      <w:r>
        <w:t>Gerçek user traffic research dataset olarak kullanılamaz.</w:t>
      </w:r>
    </w:p>
    <w:p>
      <w:pPr>
        <w:pStyle w:val="Heading3"/>
        <w:keepNext/>
      </w:pPr>
      <w:r>
        <w:t>GELİŞTİRME PROMPTU / GELİŞTİRME TALİMATI</w:t>
      </w:r>
    </w:p>
    <w:p>
      <w:r>
        <w:t>MODÜL 76 — Anonymity, Linkability &amp; Traffic-Correlation Simulation modülünü mevcut Master Architecture Constitution, module-isolation matrisi, privacy invariants ve contract-first kurallarını değiştirmeden uygula. Amaç: Anonimlik iddialarını saldırgan simülasyonuyla ölçmek. Çalışma mantığı: Synthetic users/network traces ile classifier ve global observer modelleri denenir; Private/Anonymous/Ghost karşılaştırılır. Girdi/çıktı sözleşmelerini açıkça tanımla; başka modül DB’sine doğrudan erişme. Teknoloji adayları: Discrete-event simulation; Python/Rust analysis harness; packet capture lab; statistical tests. Yeni dependency eklemeden önce lisans, bakım, güvenlik ve privacy etkisini raporla. Hard rules: Gerçek user traffic research dataset olarak kullanılamaz.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76 doğrulaması yap. Gereksinimlerin her birini kod/sözleşme/test kanıtıyla eşleştir. Module isolation, data minimization, log redaction, TTL/zeroization, idempotency, downgrade resistance ve dependency policy etkilerini kontrol et. Özellikle şu testleri doğrula: Timing classifier.; Packet-size classifier.; Compromised node fraction.; Cover budget sweeps. Eksik veya yalnız mock olan capability’leri IMPLEMENTED gösterme. Bulguları Critical/High/Medium/Low sınıflandır; Critical/High açıkken ONAY verme.</w:t>
      </w:r>
    </w:p>
    <w:p>
      <w:pPr>
        <w:pStyle w:val="Heading3"/>
        <w:keepNext/>
      </w:pPr>
      <w:r>
        <w:t>TEST PROMPTU / TEST TALİMATI</w:t>
      </w:r>
    </w:p>
    <w:p>
      <w:r>
        <w:t>MODÜL 76 için negatif, boundary, concurrency, replay, malformed-input ve privacy leakage test seti üret. Minimum senaryolar: Timing classifier.; Packet-size classifier.; Compromised node fraction.; Cover budget sweeps.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76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77 — Yük, Eşzamanlılık, Pil ve Mobil Performans / Load, Concurrency, Battery &amp; Mobile Performance</w:t>
      </w:r>
    </w:p>
    <w:p>
      <w:pPr>
        <w:pStyle w:val="ModuleMeta"/>
      </w:pPr>
      <w:r>
        <w:t>Statü: LAUNCH-REQUIRED (YAYINA ÇIKIŞ İÇİN ZORUNLU)</w:t>
      </w:r>
    </w:p>
    <w:p>
      <w:pPr>
        <w:pStyle w:val="ModuleMeta"/>
      </w:pPr>
      <w:r>
        <w:t>Statü: LAUNCH-REQUIRED</w:t>
      </w:r>
    </w:p>
    <w:p>
      <w:r>
        <w:t>Amaç / Misyon: Gizlilik özelliklerinin sistemi kullanılmaz hale getirmediğini ölçmek.</w:t>
      </w:r>
    </w:p>
    <w:p>
      <w:r>
        <w:t>Yalın çalışma mantığı: 1k/10k/100k synthetic sessions; mix queues; storage; node; mobile battery/data profilleri test edilir.</w:t>
      </w:r>
    </w:p>
    <w:p>
      <w:r>
        <w:t>Kullanıcı / Sistem etkisi: Kullanıcı güvenlik nedeniyle aşırı pil/veri kaybı yaşamaz.</w:t>
      </w:r>
    </w:p>
    <w:p>
      <w:r>
        <w:t>Girdi / Çıktı: Girdi: load profiles. Çıktı: p50/p95/p99, battery, data overhead.</w:t>
      </w:r>
    </w:p>
    <w:p>
      <w:r>
        <w:t>Bağımlılıklar: 27-36,46-48,54-58</w:t>
      </w:r>
    </w:p>
    <w:p>
      <w:r>
        <w:t>Teknoloji / Kütüphaneler: k6/custom Rust load generators; Android Benchmark/Battery Historian; Xcode Instruments; Prometheus.</w:t>
      </w:r>
    </w:p>
    <w:p>
      <w:pPr>
        <w:pStyle w:val="Heading3"/>
        <w:keepNext/>
      </w:pPr>
      <w:r>
        <w:t>Değiştirilemez Kurallar / Gizlilik Değişmezleri</w:t>
      </w:r>
    </w:p>
    <w:p>
      <w:r>
        <w:t>Capacity ölçülmeden pazarlama iddiası yok.</w:t>
      </w:r>
    </w:p>
    <w:p>
      <w:pPr>
        <w:pStyle w:val="Heading3"/>
        <w:keepNext/>
      </w:pPr>
      <w:r>
        <w:t>GELİŞTİRME PROMPTU / GELİŞTİRME TALİMATI</w:t>
      </w:r>
    </w:p>
    <w:p>
      <w:r>
        <w:t>MODÜL 77 — Load, Concurrency, Battery &amp; Mobile Performance modülünü mevcut Master Architecture Constitution, module-isolation matrisi, privacy invariants ve contract-first kurallarını değiştirmeden uygula. Amaç: Gizlilik özelliklerinin sistemi kullanılmaz hale getirmediğini ölçmek. Çalışma mantığı: 1k/10k/100k synthetic sessions; mix queues; storage; node; mobile battery/data profilleri test edilir. Girdi/çıktı sözleşmelerini açıkça tanımla; başka modül DB’sine doğrudan erişme. Teknoloji adayları: k6/custom Rust load generators; Android Benchmark/Battery Historian; Xcode Instruments; Prometheus. Yeni dependency eklemeden önce lisans, bakım, güvenlik ve privacy etkisini raporla. Hard rules: Capacity ölçülmeden pazarlama iddiası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77 doğrulaması yap. Gereksinimlerin her birini kod/sözleşme/test kanıtıyla eşleştir. Module isolation, data minimization, log redaction, TTL/zeroization, idempotency, downgrade resistance ve dependency policy etkilerini kontrol et. Özellikle şu testleri doğrula: Burst messaging.; Cover traffic battery.; Network handoff.; Low-end device. Eksik veya yalnız mock olan capability’leri IMPLEMENTED gösterme. Bulguları Critical/High/Medium/Low sınıflandır; Critical/High açıkken ONAY verme.</w:t>
      </w:r>
    </w:p>
    <w:p>
      <w:pPr>
        <w:pStyle w:val="Heading3"/>
        <w:keepNext/>
      </w:pPr>
      <w:r>
        <w:t>TEST PROMPTU / TEST TALİMATI</w:t>
      </w:r>
    </w:p>
    <w:p>
      <w:r>
        <w:t>MODÜL 77 için negatif, boundary, concurrency, replay, malformed-input ve privacy leakage test seti üret. Minimum senaryolar: Burst messaging.; Cover traffic battery.; Network handoff.; Low-end device.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77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78 — Platform Güvenlik Matrisi ve Cihaz Laboratuvarı / Platform Security Matrix &amp; Device Lab</w:t>
      </w:r>
    </w:p>
    <w:p>
      <w:pPr>
        <w:pStyle w:val="ModuleMeta"/>
      </w:pPr>
      <w:r>
        <w:t>Statü: LAUNCH-REQUIRED (YAYINA ÇIKIŞ İÇİN ZORUNLU)</w:t>
      </w:r>
    </w:p>
    <w:p>
      <w:pPr>
        <w:pStyle w:val="ModuleMeta"/>
      </w:pPr>
      <w:r>
        <w:t>Statü: LAUNCH-REQUIRED</w:t>
      </w:r>
    </w:p>
    <w:p>
      <w:r>
        <w:t>Amaç / Misyon: Android/iOS/desktop farklı güvenlik özelliklerini doğrulamak.</w:t>
      </w:r>
    </w:p>
    <w:p>
      <w:r>
        <w:t>Yalın çalışma mantığı: Her OS/version/device capability için expected behavior matrisi tutulur.</w:t>
      </w:r>
    </w:p>
    <w:p>
      <w:r>
        <w:t>Kullanıcı / Sistem etkisi: Kullanıcı desteklenmeyen bir özelliği aktif sanmaz.</w:t>
      </w:r>
    </w:p>
    <w:p>
      <w:r>
        <w:t>Girdi / Çıktı: Girdi: device matrix. Çıktı: capability evidence.</w:t>
      </w:r>
    </w:p>
    <w:p>
      <w:r>
        <w:t>Bağımlılıklar: 5,37-50</w:t>
      </w:r>
    </w:p>
    <w:p>
      <w:r>
        <w:t>Teknoloji / Kütüphaneler: Physical device farm; emulator only insufficient for secure hardware; automated UI tests.</w:t>
      </w:r>
    </w:p>
    <w:p>
      <w:pPr>
        <w:pStyle w:val="Heading3"/>
        <w:keepNext/>
      </w:pPr>
      <w:r>
        <w:t>Değiştirilemez Kurallar / Gizlilik Değişmezleri</w:t>
      </w:r>
    </w:p>
    <w:p>
      <w:r>
        <w:t>Hardware-backed/security UI physical device doğrulaması olmadan “supported” olamaz.</w:t>
      </w:r>
    </w:p>
    <w:p>
      <w:pPr>
        <w:pStyle w:val="Heading3"/>
        <w:keepNext/>
      </w:pPr>
      <w:r>
        <w:t>GELİŞTİRME PROMPTU / GELİŞTİRME TALİMATI</w:t>
      </w:r>
    </w:p>
    <w:p>
      <w:r>
        <w:t>MODÜL 78 — Platform Security Matrix &amp; Device Lab modülünü mevcut Master Architecture Constitution, module-isolation matrisi, privacy invariants ve contract-first kurallarını değiştirmeden uygula. Amaç: Android/iOS/desktop farklı güvenlik özelliklerini doğrulamak. Çalışma mantığı: Her OS/version/device capability için expected behavior matrisi tutulur. Girdi/çıktı sözleşmelerini açıkça tanımla; başka modül DB’sine doğrudan erişme. Teknoloji adayları: Physical device farm; emulator only insufficient for secure hardware; automated UI tests. Yeni dependency eklemeden önce lisans, bakım, güvenlik ve privacy etkisini raporla. Hard rules: Hardware-backed/security UI physical device doğrulaması olmadan “supported” olamaz.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78 doğrulaması yap. Gereksinimlerin her birini kod/sözleşme/test kanıtıyla eşleştir. Module isolation, data minimization, log redaction, TTL/zeroization, idempotency, downgrade resistance ve dependency policy etkilerini kontrol et. Özellikle şu testleri doğrula: Keystore/Secure Enclave.; Screen capture.; Background lifecycle.; Bluetooth/Wi-Fi. Eksik veya yalnız mock olan capability’leri IMPLEMENTED gösterme. Bulguları Critical/High/Medium/Low sınıflandır; Critical/High açıkken ONAY verme.</w:t>
      </w:r>
    </w:p>
    <w:p>
      <w:pPr>
        <w:pStyle w:val="Heading3"/>
        <w:keepNext/>
      </w:pPr>
      <w:r>
        <w:t>TEST PROMPTU / TEST TALİMATI</w:t>
      </w:r>
    </w:p>
    <w:p>
      <w:r>
        <w:t>MODÜL 78 için negatif, boundary, concurrency, replay, malformed-input ve privacy leakage test seti üret. Minimum senaryolar: Keystore/Secure Enclave.; Screen capture.; Background lifecycle.; Bluetooth/Wi-Fi.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78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79 — Statik Kod, Bağımlılık, SBOM, Gizli Değer ve Gizlilik Kapıları / SAST, Dependency, SBOM, Secret &amp; Privacy Static Gates</w:t>
      </w:r>
    </w:p>
    <w:p>
      <w:pPr>
        <w:pStyle w:val="ModuleMeta"/>
      </w:pPr>
      <w:r>
        <w:t>Statü: LAUNCH-REQUIRED (YAYINA ÇIKIŞ İÇİN ZORUNLU)</w:t>
      </w:r>
    </w:p>
    <w:p>
      <w:pPr>
        <w:pStyle w:val="ModuleMeta"/>
      </w:pPr>
      <w:r>
        <w:t>Statü: LAUNCH-REQUIRED</w:t>
      </w:r>
    </w:p>
    <w:p>
      <w:r>
        <w:t>Amaç / Misyon: Kod tabanında yasak pattern ve tedarik zinciri risklerini otomatik engellemek.</w:t>
      </w:r>
    </w:p>
    <w:p>
      <w:r>
        <w:t>Yalın çalışma mantığı: CI codeql/semgrep/clippy/cargo-deny/audit/secret scan ve custom privacy rules çalıştırır.</w:t>
      </w:r>
    </w:p>
    <w:p>
      <w:r>
        <w:t>Kullanıcı / Sistem etkisi: Yanlışlıkla analytics, Date.now, weak RNG, global identity gibi ihlaller merge olamaz.</w:t>
      </w:r>
    </w:p>
    <w:p>
      <w:r>
        <w:t>Girdi / Çıktı: Girdi: source/deps. Çıktı: gate report.</w:t>
      </w:r>
    </w:p>
    <w:p>
      <w:r>
        <w:t>Bağımlılıklar: 1-8,74</w:t>
      </w:r>
    </w:p>
    <w:p>
      <w:r>
        <w:t>Teknoloji / Kütüphaneler: CodeQL/Semgrep; Clippy; cargo-deny; cargo-audit; Gitleaks; custom AST/ESLint rules.</w:t>
      </w:r>
    </w:p>
    <w:p>
      <w:pPr>
        <w:pStyle w:val="Heading3"/>
        <w:keepNext/>
      </w:pPr>
      <w:r>
        <w:t>Değiştirilemez Kurallar / Gizlilik Değişmezleri</w:t>
      </w:r>
    </w:p>
    <w:p>
      <w:r>
        <w:t>Critical/High dependency issue waiver security sign-off olmadan yok.</w:t>
      </w:r>
    </w:p>
    <w:p>
      <w:pPr>
        <w:pStyle w:val="Heading3"/>
        <w:keepNext/>
      </w:pPr>
      <w:r>
        <w:t>GELİŞTİRME PROMPTU / GELİŞTİRME TALİMATI</w:t>
      </w:r>
    </w:p>
    <w:p>
      <w:r>
        <w:t>MODÜL 79 — SAST, Dependency, SBOM, Secret &amp; Privacy Static Gates modülünü mevcut Master Architecture Constitution, module-isolation matrisi, privacy invariants ve contract-first kurallarını değiştirmeden uygula. Amaç: Kod tabanında yasak pattern ve tedarik zinciri risklerini otomatik engellemek. Çalışma mantığı: CI codeql/semgrep/clippy/cargo-deny/audit/secret scan ve custom privacy rules çalıştırır. Girdi/çıktı sözleşmelerini açıkça tanımla; başka modül DB’sine doğrudan erişme. Teknoloji adayları: CodeQL/Semgrep; Clippy; cargo-deny; cargo-audit; Gitleaks; custom AST/ESLint rules. Yeni dependency eklemeden önce lisans, bakım, güvenlik ve privacy etkisini raporla. Hard rules: Critical/High dependency issue waiver security sign-off olmadan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79 doğrulaması yap. Gereksinimlerin her birini kod/sözleşme/test kanıtıyla eşleştir. Module isolation, data minimization, log redaction, TTL/zeroization, idempotency, downgrade resistance ve dependency policy etkilerini kontrol et. Özellikle şu testleri doğrula: Intentional bad fixture tests.; Forbidden SDK fixture.; Secret fixture. Eksik veya yalnız mock olan capability’leri IMPLEMENTED gösterme. Bulguları Critical/High/Medium/Low sınıflandır; Critical/High açıkken ONAY verme.</w:t>
      </w:r>
    </w:p>
    <w:p>
      <w:pPr>
        <w:pStyle w:val="Heading3"/>
        <w:keepNext/>
      </w:pPr>
      <w:r>
        <w:t>TEST PROMPTU / TEST TALİMATI</w:t>
      </w:r>
    </w:p>
    <w:p>
      <w:r>
        <w:t>MODÜL 79 için negatif, boundary, concurrency, replay, malformed-input ve privacy leakage test seti üret. Minimum senaryolar: Intentional bad fixture tests.; Forbidden SDK fixture.; Secret fixture.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79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80 — Bağımsız Denetim, Sızma Testi ve Hata Ödülü / Independent Audit, Pen Test &amp; Bug Bounty</w:t>
      </w:r>
    </w:p>
    <w:p>
      <w:pPr>
        <w:pStyle w:val="ModuleMeta"/>
      </w:pPr>
      <w:r>
        <w:t>Statü: LAUNCH-REQUIRED (YAYINA ÇIKIŞ İÇİN ZORUNLU)</w:t>
      </w:r>
    </w:p>
    <w:p>
      <w:pPr>
        <w:pStyle w:val="ModuleMeta"/>
      </w:pPr>
      <w:r>
        <w:t>Statü: LAUNCH-REQUIRED</w:t>
      </w:r>
    </w:p>
    <w:p>
      <w:r>
        <w:t>Amaç / Misyon: İç testlerin görmediği güvenlik hatalarını bağımsız uzmanlara buldurmak.</w:t>
      </w:r>
    </w:p>
    <w:p>
      <w:r>
        <w:t>Yalın çalışma mantığı: Crypto, mobile, network anonymity, backend, payment separation ayrı audit workstream’leri olur.</w:t>
      </w:r>
    </w:p>
    <w:p>
      <w:r>
        <w:t>Kullanıcı / Sistem etkisi: Kullanıcı güvenlik vaatlerinin dış gözle incelendiğini bilir.</w:t>
      </w:r>
    </w:p>
    <w:p>
      <w:r>
        <w:t>Girdi / Çıktı: Girdi: release candidate/source/threat model. Çıktı: findings/remediation evidence.</w:t>
      </w:r>
    </w:p>
    <w:p>
      <w:r>
        <w:t>Bağımlılıklar: 74-79</w:t>
      </w:r>
    </w:p>
    <w:p>
      <w:r>
        <w:t>Teknoloji / Kütüphaneler: Independent security firms; coordinated disclosure; bug bounty platform/self-hosted intake.</w:t>
      </w:r>
    </w:p>
    <w:p>
      <w:pPr>
        <w:pStyle w:val="Heading3"/>
        <w:keepNext/>
      </w:pPr>
      <w:r>
        <w:t>Değiştirilemez Kurallar / Gizlilik Değişmezleri</w:t>
      </w:r>
    </w:p>
    <w:p>
      <w:r>
        <w:t>Critical/High kapanmadan launch yok.</w:t>
      </w:r>
    </w:p>
    <w:p>
      <w:r>
        <w:t>Audit raporu özetleri şeffaf yayınlanır.</w:t>
      </w:r>
    </w:p>
    <w:p>
      <w:pPr>
        <w:pStyle w:val="Heading3"/>
        <w:keepNext/>
      </w:pPr>
      <w:r>
        <w:t>GELİŞTİRME PROMPTU / GELİŞTİRME TALİMATI</w:t>
      </w:r>
    </w:p>
    <w:p>
      <w:r>
        <w:t>MODÜL 80 — Independent Audit, Pen Test &amp; Bug Bounty modülünü mevcut Master Architecture Constitution, module-isolation matrisi, privacy invariants ve contract-first kurallarını değiştirmeden uygula. Amaç: İç testlerin görmediği güvenlik hatalarını bağımsız uzmanlara buldurmak. Çalışma mantığı: Crypto, mobile, network anonymity, backend, payment separation ayrı audit workstream’leri olur. Girdi/çıktı sözleşmelerini açıkça tanımla; başka modül DB’sine doğrudan erişme. Teknoloji adayları: Independent security firms; coordinated disclosure; bug bounty platform/self-hosted intake. Yeni dependency eklemeden önce lisans, bakım, güvenlik ve privacy etkisini raporla. Hard rules: Critical/High kapanmadan launch yok.; Audit raporu özetleri şeffaf yayınlanır.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80 doğrulaması yap. Gereksinimlerin her birini kod/sözleşme/test kanıtıyla eşleştir. Module isolation, data minimization, log redaction, TTL/zeroization, idempotency, downgrade resistance ve dependency policy etkilerini kontrol et. Özellikle şu testleri doğrula: Retest all findings.; Regression suite after fixes. Eksik veya yalnız mock olan capability’leri IMPLEMENTED gösterme. Bulguları Critical/High/Medium/Low sınıflandır; Critical/High açıkken ONAY verme.</w:t>
      </w:r>
    </w:p>
    <w:p>
      <w:pPr>
        <w:pStyle w:val="Heading3"/>
        <w:keepNext/>
      </w:pPr>
      <w:r>
        <w:t>TEST PROMPTU / TEST TALİMATI</w:t>
      </w:r>
    </w:p>
    <w:p>
      <w:r>
        <w:t>MODÜL 80 için negatif, boundary, concurrency, replay, malformed-input ve privacy leakage test seti üret. Minimum senaryolar: Retest all findings.; Regression suite after fixes.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80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pPr>
        <w:pStyle w:val="Heading2"/>
        <w:keepNext/>
      </w:pPr>
      <w:r>
        <w:t>MODÜL 81 — Halka Açık Yayın Kapısı ve Sürüm Orkestratörü / Public Launch Gate &amp; Release Orchestrator</w:t>
      </w:r>
    </w:p>
    <w:p>
      <w:pPr>
        <w:pStyle w:val="ModuleMeta"/>
      </w:pPr>
      <w:r>
        <w:t>Statü: LAUNCH-REQUIRED (YAYINA ÇIKIŞ İÇİN ZORUNLU)</w:t>
      </w:r>
    </w:p>
    <w:p>
      <w:pPr>
        <w:pStyle w:val="ModuleMeta"/>
      </w:pPr>
      <w:r>
        <w:t>Statü: LAUNCH-REQUIRED</w:t>
      </w:r>
    </w:p>
    <w:p>
      <w:r>
        <w:t>Amaç / Misyon: Tüm zorunlu özellikler tamamlanmadan eksik MVP’nin public piyasaya çıkmasını engellemek.</w:t>
      </w:r>
    </w:p>
    <w:p>
      <w:r>
        <w:t>Yalın çalışma mantığı: Her module IMPLEMENTED/ARCHITECTURE-READY/REJECTED statüsündedir; LAUNCH-REQUIRED modüller implemented + tested + audited olmalıdır.</w:t>
      </w:r>
    </w:p>
    <w:p>
      <w:r>
        <w:t>Kullanıcı / Sistem etkisi: Kullanıcı ilk sürümde ürünün ayırt edici güvenlik özelliklerini gerçekten alır.</w:t>
      </w:r>
    </w:p>
    <w:p>
      <w:r>
        <w:t>Girdi / Çıktı: Girdi: module evidence. Çıktı: GO/BLOCK release decision.</w:t>
      </w:r>
    </w:p>
    <w:p>
      <w:r>
        <w:t>Bağımlılıklar: 1-80</w:t>
      </w:r>
    </w:p>
    <w:p>
      <w:r>
        <w:t>Teknoloji / Kütüphaneler: Release manifest; signed evidence bundle; CI gate; reproducible artifact verification.</w:t>
      </w:r>
    </w:p>
    <w:p>
      <w:pPr>
        <w:pStyle w:val="Heading3"/>
        <w:keepNext/>
      </w:pPr>
      <w:r>
        <w:t>Değiştirilemez Kurallar / Gizlilik Değişmezleri</w:t>
      </w:r>
    </w:p>
    <w:p>
      <w:r>
        <w:t>“Unutuldu” statüsü yok.</w:t>
      </w:r>
    </w:p>
    <w:p>
      <w:r>
        <w:t>Critical/High risk=BLOCK.</w:t>
      </w:r>
    </w:p>
    <w:p>
      <w:r>
        <w:t>Silent disabled differentiator=BLOCK.</w:t>
      </w:r>
    </w:p>
    <w:p>
      <w:pPr>
        <w:pStyle w:val="Heading3"/>
        <w:keepNext/>
      </w:pPr>
      <w:r>
        <w:t>GELİŞTİRME PROMPTU / GELİŞTİRME TALİMATI</w:t>
      </w:r>
    </w:p>
    <w:p>
      <w:r>
        <w:t>MODÜL 81 — Public Launch Gate &amp; Release Orchestrator modülünü mevcut Master Architecture Constitution, module-isolation matrisi, privacy invariants ve contract-first kurallarını değiştirmeden uygula. Amaç: Tüm zorunlu özellikler tamamlanmadan eksik MVP’nin public piyasaya çıkmasını engellemek. Çalışma mantığı: Her module IMPLEMENTED/ARCHITECTURE-READY/REJECTED statüsündedir; LAUNCH-REQUIRED modüller implemented + tested + audited olmalıdır. Girdi/çıktı sözleşmelerini açıkça tanımla; başka modül DB’sine doğrudan erişme. Teknoloji adayları: Release manifest; signed evidence bundle; CI gate; reproducible artifact verification. Yeni dependency eklemeden önce lisans, bakım, güvenlik ve privacy etkisini raporla. Hard rules: “Unutuldu” statüsü yok.; Critical/High risk=BLOCK.; Silent disabled differentiator=BLOCK.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81 doğrulaması yap. Gereksinimlerin her birini kod/sözleşme/test kanıtıyla eşleştir. Module isolation, data minimization, log redaction, TTL/zeroization, idempotency, downgrade resistance ve dependency policy etkilerini kontrol et. Özellikle şu testleri doğrula: Mandatory feature intentionally disabled→BLOCK.; Audit finding open→BLOCK.; Reproducible build mismatch→BLOCK. Eksik veya yalnız mock olan capability’leri IMPLEMENTED gösterme. Bulguları Critical/High/Medium/Low sınıflandır; Critical/High açıkken ONAY verme.</w:t>
      </w:r>
    </w:p>
    <w:p>
      <w:pPr>
        <w:pStyle w:val="Heading3"/>
        <w:keepNext/>
      </w:pPr>
      <w:r>
        <w:t>TEST PROMPTU / TEST TALİMATI</w:t>
      </w:r>
    </w:p>
    <w:p>
      <w:r>
        <w:t>MODÜL 81 için negatif, boundary, concurrency, replay, malformed-input ve privacy leakage test seti üret. Minimum senaryolar: Mandatory feature intentionally disabled→BLOCK.; Audit finding open→BLOCK.; Reproducible build mismatch→BLOCK.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81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LAUNCH-REQUIRED statüsüne uygun kanıt üretilmiş. LAUNCH-REQUIRED ise bağımsız audit/launch gate tarafından engellenebilir hiçbir Critical/High bulgu kalmamalı.</w:t>
      </w:r>
    </w:p>
    <w:p>
      <w:r>
        <w:t>FAZ 10 — GELECEK ÜRÜN SOKETLERİ (BUGÜNDEN MİMARİDE)</w:t>
      </w:r>
    </w:p>
    <w:p>
      <w:pPr>
        <w:pStyle w:val="Heading2"/>
        <w:keepNext/>
      </w:pPr>
      <w:r>
        <w:t>MODÜL 82 — Secure Drop / Güvenli Bilgi Bırakma Ürün Adaptörü / Secure Drop / Whistleblower Product Adapter</w:t>
      </w:r>
    </w:p>
    <w:p>
      <w:pPr>
        <w:pStyle w:val="ModuleMeta"/>
      </w:pPr>
      <w:r>
        <w:t>Statü: LAUNCH-REQUIRED (YAYINA ÇIKIŞ İÇİN ZORUNLU)</w:t>
      </w:r>
    </w:p>
    <w:p>
      <w:pPr>
        <w:pStyle w:val="ModuleMeta"/>
      </w:pPr>
      <w:r>
        <w:t>Statü: ARCHITECTURE-READY</w:t>
      </w:r>
    </w:p>
    <w:p>
      <w:r>
        <w:t>Amaç / Misyon: Aynı anonim network üzerinde kaynak–kurum tek yönlü/güvenli drop ürünü çalıştırmak.</w:t>
      </w:r>
    </w:p>
    <w:p>
      <w:r>
        <w:t>Yalın çalışma mantığı: Mevcut identity/rendezvous/storage/crypto servisleri yeni ProductAdapter üzerinden kullanılır.</w:t>
      </w:r>
    </w:p>
    <w:p>
      <w:r>
        <w:t>Kullanıcı / Sistem etkisi: Gelecekte yeni ürün ana sistemi yeniden yazmadan eklenir.</w:t>
      </w:r>
    </w:p>
    <w:p>
      <w:r>
        <w:t>Girdi / Çıktı: Girdi: drop policy. Çıktı: anonymous submission channel.</w:t>
      </w:r>
    </w:p>
    <w:p>
      <w:r>
        <w:t>Bağımlılıklar: 12,15,25,35</w:t>
      </w:r>
    </w:p>
    <w:p>
      <w:r>
        <w:t>Teknoloji / Kütüphaneler: ProductAdapter contract; existing core reuse.</w:t>
      </w:r>
    </w:p>
    <w:p>
      <w:pPr>
        <w:pStyle w:val="Heading3"/>
        <w:keepNext/>
      </w:pPr>
      <w:r>
        <w:t>Değiştirilemez Kurallar / Gizlilik Değişmezleri</w:t>
      </w:r>
    </w:p>
    <w:p>
      <w:r>
        <w:t>Core’da özel backdoor yok.</w:t>
      </w:r>
    </w:p>
    <w:p>
      <w:pPr>
        <w:pStyle w:val="Heading3"/>
        <w:keepNext/>
      </w:pPr>
      <w:r>
        <w:t>GELİŞTİRME PROMPTU / GELİŞTİRME TALİMATI</w:t>
      </w:r>
    </w:p>
    <w:p>
      <w:r>
        <w:t>MODÜL 82 — Secure Drop / Whistleblower Product Adapter modülünü mevcut Master Architecture Constitution, module-isolation matrisi, privacy invariants ve contract-first kurallarını değiştirmeden uygula. Amaç: Aynı anonim network üzerinde kaynak–kurum tek yönlü/güvenli drop ürünü çalıştırmak. Çalışma mantığı: Mevcut identity/rendezvous/storage/crypto servisleri yeni ProductAdapter üzerinden kullanılır. Girdi/çıktı sözleşmelerini açıkça tanımla; başka modül DB’sine doğrudan erişme. Teknoloji adayları: ProductAdapter contract; existing core reuse. Yeni dependency eklemeden önce lisans, bakım, güvenlik ve privacy etkisini raporla. Hard rules: Core’da özel backdoor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82 doğrulaması yap. Gereksinimlerin her birini kod/sözleşme/test kanıtıyla eşleştir. Module isolation, data minimization, log redaction, TTL/zeroization, idempotency, downgrade resistance ve dependency policy etkilerini kontrol et. Özellikle şu testleri doğrula: Contract test with mock adapter. Eksik veya yalnız mock olan capability’leri IMPLEMENTED gösterme. Bulguları Critical/High/Medium/Low sınıflandır; Critical/High açıkken ONAY verme.</w:t>
      </w:r>
    </w:p>
    <w:p>
      <w:pPr>
        <w:pStyle w:val="Heading3"/>
        <w:keepNext/>
      </w:pPr>
      <w:r>
        <w:t>TEST PROMPTU / TEST TALİMATI</w:t>
      </w:r>
    </w:p>
    <w:p>
      <w:r>
        <w:t>MODÜL 82 için negatif, boundary, concurrency, replay, malformed-input ve privacy leakage test seti üret. Minimum senaryolar: Contract test with mock adapter.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82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ARCHITECTURE-READY statüsüne uygun kanıt üretilmiş. LAUNCH-REQUIRED ise bağımsız audit/launch gate tarafından engellenebilir hiçbir Critical/High bulgu kalmamalı.</w:t>
      </w:r>
    </w:p>
    <w:p>
      <w:pPr>
        <w:pStyle w:val="Heading2"/>
        <w:keepNext/>
      </w:pPr>
      <w:r>
        <w:t>MODÜL 83 — Özel Dosya Transferi Ürün Adaptörü / Private File Transfer Product Adapter</w:t>
      </w:r>
    </w:p>
    <w:p>
      <w:pPr>
        <w:pStyle w:val="ModuleMeta"/>
      </w:pPr>
      <w:r>
        <w:t>Statü: LAUNCH-REQUIRED (YAYINA ÇIKIŞ İÇİN ZORUNLU)</w:t>
      </w:r>
    </w:p>
    <w:p>
      <w:pPr>
        <w:pStyle w:val="ModuleMeta"/>
      </w:pPr>
      <w:r>
        <w:t>Statü: ARCHITECTURE-READY</w:t>
      </w:r>
    </w:p>
    <w:p>
      <w:r>
        <w:t>Amaç / Misyon: Messenger dışında büyük güvenli dosya transferi ürünü eklemek.</w:t>
      </w:r>
    </w:p>
    <w:p>
      <w:r>
        <w:t>Yalın çalışma mantığı: File crypto/storage/network modülleri ürün kabuğunda yeniden kullanılır.</w:t>
      </w:r>
    </w:p>
    <w:p>
      <w:r>
        <w:t>Kullanıcı / Sistem etkisi: Yeni gelir ürünü core’u çatallamadan oluşturulur.</w:t>
      </w:r>
    </w:p>
    <w:p>
      <w:r>
        <w:t>Girdi / Çıktı: Girdi: file transfer session. Çıktı: secure transfer.</w:t>
      </w:r>
    </w:p>
    <w:p>
      <w:r>
        <w:t>Bağımlılıklar: 25,35,63</w:t>
      </w:r>
    </w:p>
    <w:p>
      <w:r>
        <w:t>Teknoloji / Kütüphaneler: ProductAdapter + FileProvider contracts.</w:t>
      </w:r>
    </w:p>
    <w:p>
      <w:pPr>
        <w:pStyle w:val="Heading3"/>
        <w:keepNext/>
      </w:pPr>
      <w:r>
        <w:t>Değiştirilemez Kurallar / Gizlilik Değişmezleri</w:t>
      </w:r>
    </w:p>
    <w:p>
      <w:r>
        <w:t>Aynı privacy invariants.</w:t>
      </w:r>
    </w:p>
    <w:p>
      <w:pPr>
        <w:pStyle w:val="Heading3"/>
        <w:keepNext/>
      </w:pPr>
      <w:r>
        <w:t>GELİŞTİRME PROMPTU / GELİŞTİRME TALİMATI</w:t>
      </w:r>
    </w:p>
    <w:p>
      <w:r>
        <w:t>MODÜL 83 — Private File Transfer Product Adapter modülünü mevcut Master Architecture Constitution, module-isolation matrisi, privacy invariants ve contract-first kurallarını değiştirmeden uygula. Amaç: Messenger dışında büyük güvenli dosya transferi ürünü eklemek. Çalışma mantığı: File crypto/storage/network modülleri ürün kabuğunda yeniden kullanılır. Girdi/çıktı sözleşmelerini açıkça tanımla; başka modül DB’sine doğrudan erişme. Teknoloji adayları: ProductAdapter + FileProvider contracts. Yeni dependency eklemeden önce lisans, bakım, güvenlik ve privacy etkisini raporla. Hard rules: Aynı privacy invariants.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83 doğrulaması yap. Gereksinimlerin her birini kod/sözleşme/test kanıtıyla eşleştir. Module isolation, data minimization, log redaction, TTL/zeroization, idempotency, downgrade resistance ve dependency policy etkilerini kontrol et. Özellikle şu testleri doğrula: Cross-product identity isolation. Eksik veya yalnız mock olan capability’leri IMPLEMENTED gösterme. Bulguları Critical/High/Medium/Low sınıflandır; Critical/High açıkken ONAY verme.</w:t>
      </w:r>
    </w:p>
    <w:p>
      <w:pPr>
        <w:pStyle w:val="Heading3"/>
        <w:keepNext/>
      </w:pPr>
      <w:r>
        <w:t>TEST PROMPTU / TEST TALİMATI</w:t>
      </w:r>
    </w:p>
    <w:p>
      <w:r>
        <w:t>MODÜL 83 için negatif, boundary, concurrency, replay, malformed-input ve privacy leakage test seti üret. Minimum senaryolar: Cross-product identity isolation.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83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ARCHITECTURE-READY statüsüne uygun kanıt üretilmiş. LAUNCH-REQUIRED ise bağımsız audit/launch gate tarafından engellenebilir hiçbir Critical/High bulgu kalmamalı.</w:t>
      </w:r>
    </w:p>
    <w:p>
      <w:pPr>
        <w:pStyle w:val="Heading2"/>
        <w:keepNext/>
      </w:pPr>
      <w:r>
        <w:t>MODÜL 84 — Gizli Yapay Zekâ İletişim Adaptörü / Confidential AI Communication Adapter</w:t>
      </w:r>
    </w:p>
    <w:p>
      <w:pPr>
        <w:pStyle w:val="ModuleMeta"/>
      </w:pPr>
      <w:r>
        <w:t>Statü: LAUNCH-REQUIRED (YAYINA ÇIKIŞ İÇİN ZORUNLU)</w:t>
      </w:r>
    </w:p>
    <w:p>
      <w:pPr>
        <w:pStyle w:val="ModuleMeta"/>
      </w:pPr>
      <w:r>
        <w:t>Statü: ARCHITECTURE-READY</w:t>
      </w:r>
    </w:p>
    <w:p>
      <w:r>
        <w:t>Amaç / Misyon: Gelecekte yerel/özel AI asistanlarını güvenli iletişim çekirdeğine bağlamak.</w:t>
      </w:r>
    </w:p>
    <w:p>
      <w:r>
        <w:t>Yalın çalışma mantığı: AI hiçbir zaman doğrudan message DB veya root identity’ye erişmez; explicit capability üzerinden çalışır.</w:t>
      </w:r>
    </w:p>
    <w:p>
      <w:r>
        <w:t>Kullanıcı / Sistem etkisi: Kullanıcı gizlilik kontrollü AI araçları kullanabilir.</w:t>
      </w:r>
    </w:p>
    <w:p>
      <w:r>
        <w:t>Girdi / Çıktı: Girdi: user-authorized local context. Çıktı: AI response.</w:t>
      </w:r>
    </w:p>
    <w:p>
      <w:r>
        <w:t>Bağımlılıklar: 46-50</w:t>
      </w:r>
    </w:p>
    <w:p>
      <w:r>
        <w:t>Teknoloji / Kütüphaneler: AIProvider capability interface; local inference preferred; confidential compute optional future provider.</w:t>
      </w:r>
    </w:p>
    <w:p>
      <w:pPr>
        <w:pStyle w:val="Heading3"/>
        <w:keepNext/>
      </w:pPr>
      <w:r>
        <w:t>Değiştirilemez Kurallar / Gizlilik Değişmezleri</w:t>
      </w:r>
    </w:p>
    <w:p>
      <w:r>
        <w:t>AI default conversation scraping yok.</w:t>
      </w:r>
    </w:p>
    <w:p>
      <w:r>
        <w:t>Cloud send explicit consent/policy olmadan yok.</w:t>
      </w:r>
    </w:p>
    <w:p>
      <w:pPr>
        <w:pStyle w:val="Heading3"/>
        <w:keepNext/>
      </w:pPr>
      <w:r>
        <w:t>GELİŞTİRME PROMPTU / GELİŞTİRME TALİMATI</w:t>
      </w:r>
    </w:p>
    <w:p>
      <w:r>
        <w:t>MODÜL 84 — Confidential AI Communication Adapter modülünü mevcut Master Architecture Constitution, module-isolation matrisi, privacy invariants ve contract-first kurallarını değiştirmeden uygula. Amaç: Gelecekte yerel/özel AI asistanlarını güvenli iletişim çekirdeğine bağlamak. Çalışma mantığı: AI hiçbir zaman doğrudan message DB veya root identity’ye erişmez; explicit capability üzerinden çalışır. Girdi/çıktı sözleşmelerini açıkça tanımla; başka modül DB’sine doğrudan erişme. Teknoloji adayları: AIProvider capability interface; local inference preferred; confidential compute optional future provider. Yeni dependency eklemeden önce lisans, bakım, güvenlik ve privacy etkisini raporla. Hard rules: AI default conversation scraping yok.; Cloud send explicit consent/policy olmadan yok. Migration/rollback, API/event schema, error model, threat-model etkisi, unit/property/fuzz testlerini aynı değişiklikte ekle. Hassas veri loglama, weak RNG, silent downgrade veya cross-domain identity mapping oluşursa işi tamamlanmış sayma.</w:t>
      </w:r>
    </w:p>
    <w:p>
      <w:pPr>
        <w:pStyle w:val="Heading3"/>
        <w:keepNext/>
      </w:pPr>
      <w:r>
        <w:t>DOĞRULAMA / KONTROL PROMPTU / DENETİM TALİMATI</w:t>
      </w:r>
    </w:p>
    <w:p>
      <w:r>
        <w:t>MODÜL 84 doğrulaması yap. Gereksinimlerin her birini kod/sözleşme/test kanıtıyla eşleştir. Module isolation, data minimization, log redaction, TTL/zeroization, idempotency, downgrade resistance ve dependency policy etkilerini kontrol et. Özellikle şu testleri doğrula: Mock provider privacy contract. Eksik veya yalnız mock olan capability’leri IMPLEMENTED gösterme. Bulguları Critical/High/Medium/Low sınıflandır; Critical/High açıkken ONAY verme.</w:t>
      </w:r>
    </w:p>
    <w:p>
      <w:pPr>
        <w:pStyle w:val="Heading3"/>
        <w:keepNext/>
      </w:pPr>
      <w:r>
        <w:t>TEST PROMPTU / TEST TALİMATI</w:t>
      </w:r>
    </w:p>
    <w:p>
      <w:r>
        <w:t>MODÜL 84 için negatif, boundary, concurrency, replay, malformed-input ve privacy leakage test seti üret. Minimum senaryolar: Mock provider privacy contract. Gerçek zaman yerine controlled Clock, rastgelelikte CSPRNG test doubles, network testlerinde synthetic traffic kullan. Kullanıcı verisi veya gerçek sohbet içeriği test fixture’ı olarak kullanma. Property/fuzz test uygun olan parser, state machine ve cryptographic envelope yüzeylerine eklenmeli.</w:t>
      </w:r>
    </w:p>
    <w:p>
      <w:pPr>
        <w:pStyle w:val="Heading3"/>
        <w:keepNext/>
      </w:pPr>
      <w:r>
        <w:t>REGRESYON PROMPTU / GERİYE DÖNÜK BOZULMA KONTROLÜ</w:t>
      </w:r>
    </w:p>
    <w:p>
      <w:r>
        <w:t>MODÜL 84 sonrası tüm önceki modüllerin contract, privacy ve security regresyonunu çalıştır. Yeni global identifier, cross-domain import, plaintext persistence, log correlation field, tracking SDK, weak RNG, direct Date access, silent security downgrade, schema break veya kullanıcı gizliliğini azaltan performans optimizasyonu oluştuysa modülü BLOCK et. Önceki çalışan davranışlardan değişenleri listele ve her değişim için bilinçli policy/version migration kanıtı iste.</w:t>
      </w:r>
    </w:p>
    <w:p>
      <w:pPr>
        <w:pStyle w:val="Heading3"/>
        <w:keepNext/>
      </w:pPr>
      <w:r>
        <w:t>TAMAMLANMA / ONAY KRİTERİ</w:t>
      </w:r>
    </w:p>
    <w:p>
      <w:r>
        <w:t>Tamamlanma kriteri: gereksinimler ve hard rules kodda uygulanmış; testler yeşil; dependency/security scan temiz; privacy data-flow güncel; docs/ADR tamam; rollback yolu mevcut; ARCHITECTURE-READY statüsüne uygun kanıt üretilmiş. LAUNCH-REQUIRED ise bağımsız audit/launch gate tarafından engellenebilir hiçbir Critical/High bulgu kalmamalı.</w:t>
      </w:r>
    </w:p>
    <w:p>
      <w:r>
        <w:t>FAZ 7B — EKONOMİK SÜRDÜRÜLEBİLİRLİK, NODE TEŞVİKLERİ VE ÖLÇEK MİMARİSİ (v5.1)</w:t>
      </w:r>
    </w:p>
    <w:p>
      <w:r>
        <w:t>Bu faz, v5.0’daki ödeme ve gelir modüllerini değiştirmeden onların üzerine finansal kontrol, sürdürülebilir node ekonomisi, privacy-safe iş zekâsı ve büyük ölçek operasyon katmanını ekler. Hiçbir ekonomik optimizasyon anonimlik veya güvenlik seviyesini sessizce düşüremez.</w:t>
      </w:r>
    </w:p>
    <w:p>
      <w:pPr>
        <w:pStyle w:val="Heading2"/>
        <w:keepNext/>
      </w:pPr>
      <w:r>
        <w:t>MODÜL 85 — Gelir Motoru Alanı / Revenue Engine Domain</w:t>
      </w:r>
    </w:p>
    <w:p>
      <w:pPr>
        <w:pStyle w:val="ModuleMeta"/>
      </w:pPr>
      <w:r>
        <w:t>Statü: LAUNCH-REQUIRED (YAYINA ÇIKIŞ İÇİN ZORUNLU)</w:t>
      </w:r>
    </w:p>
    <w:p>
      <w:pPr>
        <w:pStyle w:val="Rule"/>
      </w:pPr>
      <w:r>
        <w:t>v6.0: Marketplace/pazar yeri gelir sınıfı kaldırılmıştır. Gelir motoru kullanıcı adı, grup/kurum adresi, depolama, ağ kapasitesi, kurumsal ürünler, dosya transferi/güvenli bilgi bırakma ve isteğe bağlı destek gibi platform ürünlerini kapsar.</w:t>
      </w:r>
    </w:p>
    <w:p>
      <w:pPr>
        <w:pStyle w:val="ModuleMeta"/>
      </w:pPr>
      <w:r>
        <w:t>Durum: LAUNCH-REQUIRED</w:t>
      </w:r>
    </w:p>
    <w:p>
      <w:r>
        <w:t>Amaç</w:t>
      </w:r>
    </w:p>
    <w:p>
      <w:r>
        <w:t>Tüm gelir kanallarını tek ekonomik sözleşmede toplamak; ancak gelir verisini kullanıcı kimliği veya iletişim grafiğiyle birleştirmemek.</w:t>
      </w:r>
    </w:p>
    <w:p>
      <w:r>
        <w:t>Vizyon / Misyon</w:t>
      </w:r>
    </w:p>
    <w:p>
      <w:r>
        <w:t>Reklam, davranış takibi veya veri satışı olmadan; alias, kapasite, kurumsal altyapı ve ticari servislerden sürdürülebilir gelir üreten bağımsız finans domain’i.</w:t>
      </w:r>
    </w:p>
    <w:p>
      <w:r>
        <w:t>Kullanıcıya Etkisi</w:t>
      </w:r>
    </w:p>
    <w:p>
      <w:r>
        <w:t>Kullanıcı temel anonimliği ücretsiz kullanır; ücretli ürün satın aldığında yalnız ilgili kullanım hakkı açılır.</w:t>
      </w:r>
    </w:p>
    <w:p>
      <w:r>
        <w:t>Sisteme Etkisi</w:t>
      </w:r>
    </w:p>
    <w:p>
      <w:r>
        <w:t>Username, Group Alias, Organization Alias, Storage+, Network+, Enterprise gelirlerini ayrı ledger sınıflarıyla toplar.</w:t>
      </w:r>
    </w:p>
    <w:p>
      <w:r>
        <w:t>Teknoloji / Kütüphane / Desen</w:t>
      </w:r>
    </w:p>
    <w:p>
      <w:r>
        <w:t>Rust service veya mevcut backend standardı</w:t>
      </w:r>
    </w:p>
    <w:p>
      <w:r>
        <w:t>PostgreSQL finans ledger’i; immutable journal yaklaşımı</w:t>
      </w:r>
    </w:p>
    <w:p>
      <w:r>
        <w:t>Event bus: NATS/Kafka/Redpanda sınıfı adaptör</w:t>
      </w:r>
    </w:p>
    <w:p>
      <w:r>
        <w:t>Decimal/fixed-point para tipi; float yasak</w:t>
      </w:r>
    </w:p>
    <w:p>
      <w:r>
        <w:t>OpenTelemetry yalnız aggregate operasyon metriği için</w:t>
      </w:r>
    </w:p>
    <w:p>
      <w:r>
        <w:t>Temel Sözleşmeler</w:t>
      </w:r>
    </w:p>
    <w:p>
      <w:r>
        <w:t>RevenueProduct</w:t>
      </w:r>
    </w:p>
    <w:p>
      <w:r>
        <w:t>RevenueEvent</w:t>
      </w:r>
    </w:p>
    <w:p>
      <w:r>
        <w:t>GrossRevenueSnapshot</w:t>
      </w:r>
    </w:p>
    <w:p>
      <w:r>
        <w:t>NetPlatformRevenue</w:t>
      </w:r>
    </w:p>
    <w:p>
      <w:r>
        <w:t>RevenuePolicyVersion</w:t>
      </w:r>
    </w:p>
    <w:p>
      <w:r>
        <w:t>Event Sözleşmeleri</w:t>
      </w:r>
    </w:p>
    <w:p>
      <w:r>
        <w:t>REVENUE_RECOGNIZED</w:t>
      </w:r>
    </w:p>
    <w:p>
      <w:r>
        <w:t>REFUND_RECORDED</w:t>
      </w:r>
    </w:p>
    <w:p>
      <w:r>
        <w:t>FEE_RECORDED</w:t>
      </w:r>
    </w:p>
    <w:p>
      <w:r>
        <w:t>REVENUE_POLICY_CHANGED</w:t>
      </w:r>
    </w:p>
    <w:p>
      <w:pPr>
        <w:pStyle w:val="Heading3"/>
        <w:keepNext/>
      </w:pPr>
      <w:r>
        <w:t>Değiştirilemez Kurallar</w:t>
      </w:r>
    </w:p>
    <w:p>
      <w:r>
        <w:t>Messenger Root ID finans ledger’ine yazılamaz.</w:t>
      </w:r>
    </w:p>
    <w:p>
      <w:r>
        <w:t>Conversation/peer/session ID gelir event’ine eklenemez.</w:t>
      </w:r>
    </w:p>
    <w:p>
      <w:r>
        <w:t>Para hesaplarında floating point kullanılamaz.</w:t>
      </w:r>
    </w:p>
    <w:p>
      <w:r>
        <w:t>Her fiyat ve komisyon policy-version ile izlenir.</w:t>
      </w:r>
    </w:p>
    <w:p>
      <w:r>
        <w:t>Geliştirme Promptu</w:t>
      </w:r>
    </w:p>
    <w:p>
      <w:r>
        <w:t>Revenue Engine Domain’i bağımsız bounded-context olarak uygula. Alias, storage, network, enterprise ve marketplace gelirlerini ortak RevenueEvent sözleşmesine normalize et. Identity/Conversation tablolarına dependency ekleme. Fixed-point money, idempotency key, immutable journal, reversal/refund ve policy-version desteği ekle.</w:t>
      </w:r>
    </w:p>
    <w:p>
      <w:r>
        <w:t>Kontrol Promptu</w:t>
      </w:r>
    </w:p>
    <w:p>
      <w:r>
        <w:t>Revenue Engine diff’ini incele. Root/peer/conversation/session identifier sızıntısı, float para hesabı, doğrudan başka domain DB erişimi, idempotency eksikliği ve geriye dönük policy mutasyonu varsa BLOKE et.</w:t>
      </w:r>
    </w:p>
    <w:p>
      <w:r>
        <w:t>Test Promptu</w:t>
      </w:r>
    </w:p>
    <w:p>
      <w:r>
        <w:t>Aynı ödeme event’ini 100 kez tekrar gönder; gelir bir kez yazılmalı. Refund/reversal, farklı para birimi, rounding, concurrent posting ve event retry testleri yap. Ledger toplamlarının deterministik olduğunu doğrula.</w:t>
      </w:r>
    </w:p>
    <w:p>
      <w:r>
        <w:t>Tamamlanma Kriteri</w:t>
      </w:r>
    </w:p>
    <w:p>
      <w:r>
        <w:t>Gelir kanalları tek sözleşmede, kimlikten izole, idempotent ve muhasebesel olarak izlenebilir.</w:t>
      </w:r>
    </w:p>
    <w:p>
      <w:pPr>
        <w:pStyle w:val="Heading2"/>
        <w:keepNext/>
      </w:pPr>
      <w:r>
        <w:t>MODÜL 86 — Dinamik Düğüm Ödül Motoru / Dynamic Node Reward Engine</w:t>
      </w:r>
    </w:p>
    <w:p>
      <w:pPr>
        <w:pStyle w:val="ModuleMeta"/>
      </w:pPr>
      <w:r>
        <w:t>Statü: LAUNCH-REQUIRED (YAYINA ÇIKIŞ İÇİN ZORUNLU)</w:t>
      </w:r>
    </w:p>
    <w:p>
      <w:pPr>
        <w:pStyle w:val="ModuleMeta"/>
      </w:pPr>
      <w:r>
        <w:t>Durum: LAUNCH-REQUIRED</w:t>
      </w:r>
    </w:p>
    <w:p>
      <w:r>
        <w:t>Amaç</w:t>
      </w:r>
    </w:p>
    <w:p>
      <w:r>
        <w:t>Node ödülünü sabit yüzde yerine gerçek ağ ihtiyacına ve doğrulanmış katkıya göre dağıtmak.</w:t>
      </w:r>
    </w:p>
    <w:p>
      <w:r>
        <w:t>Vizyon / Misyon</w:t>
      </w:r>
    </w:p>
    <w:p>
      <w:r>
        <w:t>Ağın ihtiyaç duyduğu kapasiteyi ekonomik teşvikle doğru yere yönelten, sahte trafikle sömürülemeyen node ekonomisi.</w:t>
      </w:r>
    </w:p>
    <w:p>
      <w:r>
        <w:t>Kullanıcıya Etkisi</w:t>
      </w:r>
    </w:p>
    <w:p>
      <w:r>
        <w:t>Kullanıcı daha dayanıklı, coğrafi olarak yaygın ve kapasitesi dengeli bir ağ elde eder.</w:t>
      </w:r>
    </w:p>
    <w:p>
      <w:r>
        <w:t>Sisteme Etkisi</w:t>
      </w:r>
    </w:p>
    <w:p>
      <w:r>
        <w:t>Base Pool + Capacity Incentive + Geographic Incentive olarak üç havuz hesaplar.</w:t>
      </w:r>
    </w:p>
    <w:p>
      <w:r>
        <w:t>Teknoloji / Kütüphane / Desen</w:t>
      </w:r>
    </w:p>
    <w:p>
      <w:r>
        <w:t>Rust policy engine</w:t>
      </w:r>
    </w:p>
    <w:p>
      <w:r>
        <w:t>Versioned reward formulas</w:t>
      </w:r>
    </w:p>
    <w:p>
      <w:r>
        <w:t>Signed node attestations</w:t>
      </w:r>
    </w:p>
    <w:p>
      <w:r>
        <w:t>Time-series aggregate capacity metrics</w:t>
      </w:r>
    </w:p>
    <w:p>
      <w:r>
        <w:t>Deterministic simulation runner</w:t>
      </w:r>
    </w:p>
    <w:p>
      <w:r>
        <w:t>Temel Sözleşmeler</w:t>
      </w:r>
    </w:p>
    <w:p>
      <w:r>
        <w:t>NodeContributionScore</w:t>
      </w:r>
    </w:p>
    <w:p>
      <w:r>
        <w:t>RewardPool</w:t>
      </w:r>
    </w:p>
    <w:p>
      <w:r>
        <w:t>CapacityNeedIndex</w:t>
      </w:r>
    </w:p>
    <w:p>
      <w:r>
        <w:t>GeographicNeedIndex</w:t>
      </w:r>
    </w:p>
    <w:p>
      <w:r>
        <w:t>RewardPolicyVersion</w:t>
      </w:r>
    </w:p>
    <w:p>
      <w:r>
        <w:t>Event Sözleşmeleri</w:t>
      </w:r>
    </w:p>
    <w:p>
      <w:r>
        <w:t>NODE_SCORE_UPDATED</w:t>
      </w:r>
    </w:p>
    <w:p>
      <w:r>
        <w:t>NODE_REWARD_CALCULATED</w:t>
      </w:r>
    </w:p>
    <w:p>
      <w:r>
        <w:t>CAPACITY_INCENTIVE_OPENED</w:t>
      </w:r>
    </w:p>
    <w:p>
      <w:r>
        <w:t>GEO_MULTIPLIER_CHANGED</w:t>
      </w:r>
    </w:p>
    <w:p>
      <w:pPr>
        <w:pStyle w:val="Heading3"/>
        <w:keepNext/>
      </w:pPr>
      <w:r>
        <w:t>Değiştirilemez Kurallar</w:t>
      </w:r>
    </w:p>
    <w:p>
      <w:r>
        <w:t>Taşınan byte tek başına ödül kriteri olamaz.</w:t>
      </w:r>
    </w:p>
    <w:p>
      <w:r>
        <w:t>Admin minimum şirket marjını aşan ödül tanımlayamaz.</w:t>
      </w:r>
    </w:p>
    <w:p>
      <w:r>
        <w:t>Aynı operatörün Sybil node’ları çeşitlilik puanını şişiremez.</w:t>
      </w:r>
    </w:p>
    <w:p>
      <w:r>
        <w:t>Formül değişiklikleri versioned olmalıdır.</w:t>
      </w:r>
    </w:p>
    <w:p>
      <w:r>
        <w:t>Geliştirme Promptu</w:t>
      </w:r>
    </w:p>
    <w:p>
      <w:r>
        <w:t>Node Reward Engine’i Base/Capacity/Geographic havuzlarıyla uygula. Availability, reliability, useful capacity, geographic need, security reputation ve performance girdilerini versioned score formülünde birleştir. Sahte trafik üretimini ödüllendirme.</w:t>
      </w:r>
    </w:p>
    <w:p>
      <w:r>
        <w:t>Kontrol Promptu</w:t>
      </w:r>
    </w:p>
    <w:p>
      <w:r>
        <w:t>Reward formülünü adversarial açıdan denetle. Self-traffic, node-cluster, region spoofing, uptime spoofing veya admin oran değişikliğiyle haksız ödül mümkünse BLOKE et.</w:t>
      </w:r>
    </w:p>
    <w:p>
      <w:r>
        <w:t>Test Promptu</w:t>
      </w:r>
    </w:p>
    <w:p>
      <w:r>
        <w:t>10, 1.000 ve 100.000 node simülasyonu; sahte trafik; bölgesel kapasite kıtlığı; node çöküşü; score manipulation ve determinism testleri çalıştır.</w:t>
      </w:r>
    </w:p>
    <w:p>
      <w:r>
        <w:t>Tamamlanma Kriteri</w:t>
      </w:r>
    </w:p>
    <w:p>
      <w:r>
        <w:t>Ödül dağıtımı doğrulanmış katkıya dayanıyor, manipülasyona dirençli ve finans hard-block ile sınırlı.</w:t>
      </w:r>
    </w:p>
    <w:p>
      <w:pPr>
        <w:pStyle w:val="Heading2"/>
        <w:keepNext/>
      </w:pPr>
      <w:r>
        <w:t>MODÜL 87 — Ağ Sürdürülebilirlik Rezervi / Network Sustainability Reserve</w:t>
      </w:r>
    </w:p>
    <w:p>
      <w:pPr>
        <w:pStyle w:val="ModuleMeta"/>
      </w:pPr>
      <w:r>
        <w:t>Statü: LAUNCH-REQUIRED (YAYINA ÇIKIŞ İÇİN ZORUNLU)</w:t>
      </w:r>
    </w:p>
    <w:p>
      <w:pPr>
        <w:pStyle w:val="ModuleMeta"/>
      </w:pPr>
      <w:r>
        <w:t>Durum: LAUNCH-REQUIRED</w:t>
      </w:r>
    </w:p>
    <w:p>
      <w:r>
        <w:t>Amaç</w:t>
      </w:r>
    </w:p>
    <w:p>
      <w:r>
        <w:t>Gelir şoku yaşansa bile kritik node ağının belirli süre çalışmasını finanse etmek.</w:t>
      </w:r>
    </w:p>
    <w:p>
      <w:r>
        <w:t>Vizyon / Misyon</w:t>
      </w:r>
    </w:p>
    <w:p>
      <w:r>
        <w:t>Gelire anlık bağımlı olmayan, 3–6 aylık minimum network yaşam desteği sağlayan rezerv.</w:t>
      </w:r>
    </w:p>
    <w:p>
      <w:r>
        <w:t>Kullanıcıya Etkisi</w:t>
      </w:r>
    </w:p>
    <w:p>
      <w:r>
        <w:t>Gelir dalgalanması kullanıcı için ani ağ çöküşüne dönüşmez.</w:t>
      </w:r>
    </w:p>
    <w:p>
      <w:r>
        <w:t>Sisteme Etkisi</w:t>
      </w:r>
    </w:p>
    <w:p>
      <w:r>
        <w:t>Minimum network burn, reserve coverage months ve drawdown/rebuild policy hesaplar.</w:t>
      </w:r>
    </w:p>
    <w:p>
      <w:r>
        <w:t>Teknoloji / Kütüphane / Desen</w:t>
      </w:r>
    </w:p>
    <w:p>
      <w:r>
        <w:t>Treasury sub-ledger</w:t>
      </w:r>
    </w:p>
    <w:p>
      <w:r>
        <w:t>Scenario engine</w:t>
      </w:r>
    </w:p>
    <w:p>
      <w:r>
        <w:t>Policy versioning</w:t>
      </w:r>
    </w:p>
    <w:p>
      <w:r>
        <w:t>Alerting without user identifiers</w:t>
      </w:r>
    </w:p>
    <w:p>
      <w:r>
        <w:t>Temel Sözleşmeler</w:t>
      </w:r>
    </w:p>
    <w:p>
      <w:r>
        <w:t>ReserveBalance</w:t>
      </w:r>
    </w:p>
    <w:p>
      <w:r>
        <w:t>MinimumNetworkBurn</w:t>
      </w:r>
    </w:p>
    <w:p>
      <w:r>
        <w:t>ReserveCoverageMonths</w:t>
      </w:r>
    </w:p>
    <w:p>
      <w:r>
        <w:t>ReserveDrawdownPolicy</w:t>
      </w:r>
    </w:p>
    <w:p>
      <w:r>
        <w:t>Event Sözleşmeleri</w:t>
      </w:r>
    </w:p>
    <w:p>
      <w:r>
        <w:t>RESERVE_FUNDED</w:t>
      </w:r>
    </w:p>
    <w:p>
      <w:r>
        <w:t>RESERVE_DRAWDOWN</w:t>
      </w:r>
    </w:p>
    <w:p>
      <w:r>
        <w:t>RESERVE_COVERAGE_LOW</w:t>
      </w:r>
    </w:p>
    <w:p>
      <w:pPr>
        <w:pStyle w:val="Heading3"/>
        <w:keepNext/>
      </w:pPr>
      <w:r>
        <w:t>Değiştirilemez Kurallar</w:t>
      </w:r>
    </w:p>
    <w:p>
      <w:r>
        <w:t>Rezerv kullanıcı fonlarıyla karıştırılamaz.</w:t>
      </w:r>
    </w:p>
    <w:p>
      <w:r>
        <w:t>Rezerv drawdown yalnız tanımlı network koşullarında çalışır.</w:t>
      </w:r>
    </w:p>
    <w:p>
      <w:r>
        <w:t>Admin audit trail olmadan rezerv boşaltamaz.</w:t>
      </w:r>
    </w:p>
    <w:p>
      <w:r>
        <w:t>Geliştirme Promptu</w:t>
      </w:r>
    </w:p>
    <w:p>
      <w:r>
        <w:t>Network Sustainability Reserve alt-ledger’ini oluştur. Minimum node burn’u ve 3/6 aylık coverage hedeflerini policy olarak tanımla. Drawdown ve replenishment event’lerini idempotent yap.</w:t>
      </w:r>
    </w:p>
    <w:p>
      <w:r>
        <w:t>Kontrol Promptu</w:t>
      </w:r>
    </w:p>
    <w:p>
      <w:r>
        <w:t>Rezervin şirket genel kasasıyla veya escrow müşteri fonlarıyla karışıp karışmadığını denetle. Yetkisiz drawdown yolu varsa BLOKE et.</w:t>
      </w:r>
    </w:p>
    <w:p>
      <w:r>
        <w:t>Test Promptu</w:t>
      </w:r>
    </w:p>
    <w:p>
      <w:r>
        <w:t>Gelirin %40/%70 düşmesi, node maliyetinin 2x olması ve 90 günlük gelir kesintisi senaryolarını simüle et.</w:t>
      </w:r>
    </w:p>
    <w:p>
      <w:r>
        <w:t>Tamamlanma Kriteri</w:t>
      </w:r>
    </w:p>
    <w:p>
      <w:r>
        <w:t>Rezerv coverage ölçülüyor, kontrollü kullanılıyor ve ayrı ledger’da tutuluyor.</w:t>
      </w:r>
    </w:p>
    <w:p>
      <w:pPr>
        <w:pStyle w:val="Heading2"/>
        <w:keepNext/>
      </w:pPr>
      <w:r>
        <w:t>MODÜL 88 — Finansal Sert Blok Motoru / Financial Hard-Block Engine</w:t>
      </w:r>
    </w:p>
    <w:p>
      <w:pPr>
        <w:pStyle w:val="ModuleMeta"/>
      </w:pPr>
      <w:r>
        <w:t>Statü: LAUNCH-REQUIRED (YAYINA ÇIKIŞ İÇİN ZORUNLU)</w:t>
      </w:r>
    </w:p>
    <w:p>
      <w:pPr>
        <w:pStyle w:val="ModuleMeta"/>
      </w:pPr>
      <w:r>
        <w:t>Durum: LAUNCH-REQUIRED</w:t>
      </w:r>
    </w:p>
    <w:p>
      <w:r>
        <w:t>Amaç</w:t>
      </w:r>
    </w:p>
    <w:p>
      <w:r>
        <w:t>Yanlış admin kararı veya agresif teşvik nedeniyle şirketin zorunlu maliyet ve minimum marj sınırlarının ihlal edilmesini engellemek.</w:t>
      </w:r>
    </w:p>
    <w:p>
      <w:r>
        <w:t>Vizyon / Misyon</w:t>
      </w:r>
    </w:p>
    <w:p>
      <w:r>
        <w:t>Finans kararlarını öneri değil matematiksel güvenlik bariyeriyle korumak.</w:t>
      </w:r>
    </w:p>
    <w:p>
      <w:r>
        <w:t>Kullanıcıya Etkisi</w:t>
      </w:r>
    </w:p>
    <w:p>
      <w:r>
        <w:t>Kullanıcı açısından ağın sürdürülebilirliği ve hizmet devamlılığı korunur.</w:t>
      </w:r>
    </w:p>
    <w:p>
      <w:r>
        <w:t>Sisteme Etkisi</w:t>
      </w:r>
    </w:p>
    <w:p>
      <w:r>
        <w:t>Revenue → fees/tax → core infra → security/legal reserve → minimum company margin → node eligible surplus sırasını zorunlu uygular.</w:t>
      </w:r>
    </w:p>
    <w:p>
      <w:r>
        <w:t>Teknoloji / Kütüphane / Desen</w:t>
      </w:r>
    </w:p>
    <w:p>
      <w:r>
        <w:t>Deterministic rules engine</w:t>
      </w:r>
    </w:p>
    <w:p>
      <w:r>
        <w:t>Fixed-point arithmetic</w:t>
      </w:r>
    </w:p>
    <w:p>
      <w:r>
        <w:t>Policy signatures/versioning</w:t>
      </w:r>
    </w:p>
    <w:p>
      <w:r>
        <w:t>Four-eyes approval for critical policy changes</w:t>
      </w:r>
    </w:p>
    <w:p>
      <w:r>
        <w:t>Temel Sözleşmeler</w:t>
      </w:r>
    </w:p>
    <w:p>
      <w:r>
        <w:t>ProtectedEconomicBase</w:t>
      </w:r>
    </w:p>
    <w:p>
      <w:r>
        <w:t>EligibleNetworkSurplus</w:t>
      </w:r>
    </w:p>
    <w:p>
      <w:r>
        <w:t>MinimumCompanyMargin</w:t>
      </w:r>
    </w:p>
    <w:p>
      <w:r>
        <w:t>HardBlockDecision</w:t>
      </w:r>
    </w:p>
    <w:p>
      <w:r>
        <w:t>Event Sözleşmeleri</w:t>
      </w:r>
    </w:p>
    <w:p>
      <w:r>
        <w:t>FINANCIAL_POLICY_EVALUATED</w:t>
      </w:r>
    </w:p>
    <w:p>
      <w:r>
        <w:t>FINANCIAL_BLOCK_TRIGGERED</w:t>
      </w:r>
    </w:p>
    <w:p>
      <w:r>
        <w:t>FINANCIAL_POLICY_APPROVED</w:t>
      </w:r>
    </w:p>
    <w:p>
      <w:pPr>
        <w:pStyle w:val="Heading3"/>
        <w:keepNext/>
      </w:pPr>
      <w:r>
        <w:t>Değiştirilemez Kurallar</w:t>
      </w:r>
    </w:p>
    <w:p>
      <w:r>
        <w:t>Hard-block admin UI’dan bypass edilemez.</w:t>
      </w:r>
    </w:p>
    <w:p>
      <w:r>
        <w:t>Minimum korunan kalemler negatif yapılamaz.</w:t>
      </w:r>
    </w:p>
    <w:p>
      <w:r>
        <w:t>Policy değişikliği geçmiş hesapları sessizce yeniden yorumlayamaz.</w:t>
      </w:r>
    </w:p>
    <w:p>
      <w:r>
        <w:t>Geliştirme Promptu</w:t>
      </w:r>
    </w:p>
    <w:p>
      <w:r>
        <w:t>Financial Hard-Block Engine’i Revenue Engine ile Node Reward Engine arasına koy. Korunan maliyetleri düşmeden node eligible surplus üretme. Her BLOCK kararına açıklanabilir reason-code ekle.</w:t>
      </w:r>
    </w:p>
    <w:p>
      <w:r>
        <w:t>Kontrol Promptu</w:t>
      </w:r>
    </w:p>
    <w:p>
      <w:r>
        <w:t>Admin’in node rate’i %100, reserve’ü 0 veya infra maliyetini 0 yaparak hard-block’u aşmaya çalıştığı senaryoları denetle.</w:t>
      </w:r>
    </w:p>
    <w:p>
      <w:r>
        <w:t>Test Promptu</w:t>
      </w:r>
    </w:p>
    <w:p>
      <w:r>
        <w:t>Negatif gelir, refund spike, vergi artışı, node incentive artışı, reserve düşüşü ve concurrent policy update testleri yap.</w:t>
      </w:r>
    </w:p>
    <w:p>
      <w:r>
        <w:t>Tamamlanma Kriteri</w:t>
      </w:r>
    </w:p>
    <w:p>
      <w:r>
        <w:t>Şirketin tanımlı korunan ekonomik tabanı ihlal edilemiyor.</w:t>
      </w:r>
    </w:p>
    <w:p>
      <w:pPr>
        <w:pStyle w:val="Heading2"/>
        <w:keepNext/>
      </w:pPr>
      <w:r>
        <w:t>MODÜL 89 — Ödeme Ücret Politikası / PaymentFeePolicy</w:t>
      </w:r>
    </w:p>
    <w:p>
      <w:pPr>
        <w:pStyle w:val="ModuleMeta"/>
      </w:pPr>
      <w:r>
        <w:t>Statü: LAUNCH-REQUIRED (YAYINA ÇIKIŞ İÇİN ZORUNLU)</w:t>
      </w:r>
    </w:p>
    <w:p>
      <w:pPr>
        <w:pStyle w:val="ModuleMeta"/>
      </w:pPr>
      <w:r>
        <w:t>Durum: LAUNCH-REQUIRED</w:t>
      </w:r>
    </w:p>
    <w:p>
      <w:r>
        <w:t>Amaç</w:t>
      </w:r>
    </w:p>
    <w:p>
      <w:r>
        <w:t>App store, kart, web, voucher ve ülke bazlı ücretleri koddan ayırmak.</w:t>
      </w:r>
    </w:p>
    <w:p>
      <w:r>
        <w:t>Vizyon / Misyon</w:t>
      </w:r>
    </w:p>
    <w:p>
      <w:r>
        <w:t>Ödeme sağlayıcısı fiyat değiştirdiğinde finans motorunu yeniden deploy etmeden versioned policy güncellemek.</w:t>
      </w:r>
    </w:p>
    <w:p>
      <w:r>
        <w:t>Kullanıcıya Etkisi</w:t>
      </w:r>
    </w:p>
    <w:p>
      <w:r>
        <w:t>Kullanıcıya kanal bazlı fiyat/ücret politikası tutarlı uygulanır.</w:t>
      </w:r>
    </w:p>
    <w:p>
      <w:r>
        <w:t>Sisteme Etkisi</w:t>
      </w:r>
    </w:p>
    <w:p>
      <w:r>
        <w:t>Provider, ülke, ürün, vergi ve tarih aralığına göre fee policy çözer.</w:t>
      </w:r>
    </w:p>
    <w:p>
      <w:r>
        <w:t>Teknoloji / Kütüphane / Desen</w:t>
      </w:r>
    </w:p>
    <w:p>
      <w:r>
        <w:t>Versioned policy store</w:t>
      </w:r>
    </w:p>
    <w:p>
      <w:r>
        <w:t>Signed configuration</w:t>
      </w:r>
    </w:p>
    <w:p>
      <w:r>
        <w:t>Effective-from/effective-to windows</w:t>
      </w:r>
    </w:p>
    <w:p>
      <w:r>
        <w:t>Provider adapter interface</w:t>
      </w:r>
    </w:p>
    <w:p>
      <w:r>
        <w:t>Temel Sözleşmeler</w:t>
      </w:r>
    </w:p>
    <w:p>
      <w:r>
        <w:t>PaymentFeePolicy</w:t>
      </w:r>
    </w:p>
    <w:p>
      <w:r>
        <w:t>FeeQuote</w:t>
      </w:r>
    </w:p>
    <w:p>
      <w:r>
        <w:t>ProviderFeeEvent</w:t>
      </w:r>
    </w:p>
    <w:p>
      <w:r>
        <w:t>Event Sözleşmeleri</w:t>
      </w:r>
    </w:p>
    <w:p>
      <w:r>
        <w:t>PAYMENT_FEE_POLICY_CHANGED</w:t>
      </w:r>
    </w:p>
    <w:p>
      <w:r>
        <w:t>FEE_QUOTED</w:t>
      </w:r>
    </w:p>
    <w:p>
      <w:r>
        <w:t>PROVIDER_FEE_RECONCILED</w:t>
      </w:r>
    </w:p>
    <w:p>
      <w:pPr>
        <w:pStyle w:val="Heading3"/>
        <w:keepNext/>
      </w:pPr>
      <w:r>
        <w:t>Değiştirilemez Kurallar</w:t>
      </w:r>
    </w:p>
    <w:p>
      <w:r>
        <w:t>Fee oranları source code içine hard-code edilemez.</w:t>
      </w:r>
    </w:p>
    <w:p>
      <w:r>
        <w:t>Geçmiş transaction yeni policy ile yeniden hesaplanamaz.</w:t>
      </w:r>
    </w:p>
    <w:p>
      <w:r>
        <w:t>Geliştirme Promptu</w:t>
      </w:r>
    </w:p>
    <w:p>
      <w:r>
        <w:t>PaymentFeePolicy resolver geliştir. Provider/region/product/tarih girdisinden versioned fee quote üret. Revenue Engine yalnız quote snapshot kullanmalı.</w:t>
      </w:r>
    </w:p>
    <w:p>
      <w:r>
        <w:t>Kontrol Promptu</w:t>
      </w:r>
    </w:p>
    <w:p>
      <w:r>
        <w:t>Hard-coded Apple/Google/kart yüzdesi ara. Bulursan BLOKE et. Effective-date ve rollback desteğini doğrula.</w:t>
      </w:r>
    </w:p>
    <w:p>
      <w:r>
        <w:t>Test Promptu</w:t>
      </w:r>
    </w:p>
    <w:p>
      <w:r>
        <w:t>Aynı gün policy değişimi, farklı ülke, refund, tax-inclusive/exclusive ve provider reconciliation testleri.</w:t>
      </w:r>
    </w:p>
    <w:p>
      <w:r>
        <w:t>Tamamlanma Kriteri</w:t>
      </w:r>
    </w:p>
    <w:p>
      <w:r>
        <w:t>Tüm payment fee’leri değiştirilebilir, versioned ve transaction anında snapshot’lanıyor.</w:t>
      </w:r>
    </w:p>
    <w:p>
      <w:pPr>
        <w:pStyle w:val="Heading2"/>
        <w:keepNext/>
      </w:pPr>
      <w:r>
        <w:t>MODÜL 90 — Ödeme Korelasyon Koruması / Payment Correlation Protection</w:t>
      </w:r>
    </w:p>
    <w:p>
      <w:pPr>
        <w:pStyle w:val="ModuleMeta"/>
      </w:pPr>
      <w:r>
        <w:t>Statü: LAUNCH-REQUIRED (YAYINA ÇIKIŞ İÇİN ZORUNLU)</w:t>
      </w:r>
    </w:p>
    <w:p>
      <w:pPr>
        <w:pStyle w:val="ModuleMeta"/>
      </w:pPr>
      <w:r>
        <w:t>Durum: LAUNCH-REQUIRED</w:t>
      </w:r>
    </w:p>
    <w:p>
      <w:r>
        <w:t>Amaç</w:t>
      </w:r>
    </w:p>
    <w:p>
      <w:r>
        <w:t>Ödeme issuance zamanı ile entitlement redemption zamanının eşleştirilerek Messenger kimliğinin tahmin edilmesini zorlaştırmak.</w:t>
      </w:r>
    </w:p>
    <w:p>
      <w:r>
        <w:t>Vizyon / Misyon</w:t>
      </w:r>
    </w:p>
    <w:p>
      <w:r>
        <w:t>Payment Domain ve Identity Domain arasında yalnız DB ayrımı değil zaman/traffic korelasyonuna karşı da ayrıştırma.</w:t>
      </w:r>
    </w:p>
    <w:p>
      <w:r>
        <w:t>Kullanıcıya Etkisi</w:t>
      </w:r>
    </w:p>
    <w:p>
      <w:r>
        <w:t>Kredi kartıyla ödeme yapsa bile Messenger tarafı ödeme yapan gerçek kişiyi doğrudan eşleştiremez.</w:t>
      </w:r>
    </w:p>
    <w:p>
      <w:r>
        <w:t>Sisteme Etkisi</w:t>
      </w:r>
    </w:p>
    <w:p>
      <w:r>
        <w:t>Blind/unlinkable entitlement, delayed redemption, batching ve minimum metadata ile çalışır.</w:t>
      </w:r>
    </w:p>
    <w:p>
      <w:r>
        <w:t>Teknoloji / Kütüphane / Desen</w:t>
      </w:r>
    </w:p>
    <w:p>
      <w:r>
        <w:t>Privacy Pass/RFC 9576 prensipleri</w:t>
      </w:r>
    </w:p>
    <w:p>
      <w:r>
        <w:t>Blind signature / anonymous credential provider abstraction</w:t>
      </w:r>
    </w:p>
    <w:p>
      <w:r>
        <w:t>Redemption delay/batching policy</w:t>
      </w:r>
    </w:p>
    <w:p>
      <w:r>
        <w:t>Replay-protected token store</w:t>
      </w:r>
    </w:p>
    <w:p>
      <w:r>
        <w:t>Temel Sözleşmeler</w:t>
      </w:r>
    </w:p>
    <w:p>
      <w:r>
        <w:t>BlindEntitlementRequest</w:t>
      </w:r>
    </w:p>
    <w:p>
      <w:r>
        <w:t>UnlinkableEntitlement</w:t>
      </w:r>
    </w:p>
    <w:p>
      <w:r>
        <w:t>RedemptionProof</w:t>
      </w:r>
    </w:p>
    <w:p>
      <w:r>
        <w:t>CorrelationRiskPolicy</w:t>
      </w:r>
    </w:p>
    <w:p>
      <w:r>
        <w:t>Event Sözleşmeleri</w:t>
      </w:r>
    </w:p>
    <w:p>
      <w:r>
        <w:t>ENTITLEMENT_ISSUED</w:t>
      </w:r>
    </w:p>
    <w:p>
      <w:r>
        <w:t>ENTITLEMENT_REDEEMED</w:t>
      </w:r>
    </w:p>
    <w:p>
      <w:pPr>
        <w:pStyle w:val="Heading3"/>
        <w:keepNext/>
      </w:pPr>
      <w:r>
        <w:t>Değiştirilemez Kurallar</w:t>
      </w:r>
    </w:p>
    <w:p>
      <w:r>
        <w:t>Issuance record redemption identifier içeremez.</w:t>
      </w:r>
    </w:p>
    <w:p>
      <w:r>
        <w:t>Payment timestamp Messenger analytics’e taşınamaz.</w:t>
      </w:r>
    </w:p>
    <w:p>
      <w:r>
        <w:t>Token replay edilemez.</w:t>
      </w:r>
    </w:p>
    <w:p>
      <w:r>
        <w:t>Correlation protection kapalıysa UI bunu gizleyemez.</w:t>
      </w:r>
    </w:p>
    <w:p>
      <w:r>
        <w:t>Geliştirme Promptu</w:t>
      </w:r>
    </w:p>
    <w:p>
      <w:r>
        <w:t>Issuance ve redemption’ı unlinkable token abstraction ile ayır. Redemption’ın anında yapılmasını zorunlu kılma; delayed/batched redemption destekle. Payment event’ine Messenger identifier ekleme.</w:t>
      </w:r>
    </w:p>
    <w:p>
      <w:r>
        <w:t>Kontrol Promptu</w:t>
      </w:r>
    </w:p>
    <w:p>
      <w:r>
        <w:t>Timing, IP, request-id, device-id, token serial veya log correlation ile issuance↔redemption eşleştirilebilir mi incele. Kolay eşleşiyorsa BLOKE et.</w:t>
      </w:r>
    </w:p>
    <w:p>
      <w:r>
        <w:t>Test Promptu</w:t>
      </w:r>
    </w:p>
    <w:p>
      <w:r>
        <w:t>10.000 issuance/redemption simülasyonunda timing-correlation saldırısı, replay, duplicate redemption, log leakage ve crash recovery testleri.</w:t>
      </w:r>
    </w:p>
    <w:p>
      <w:r>
        <w:t>Tamamlanma Kriteri</w:t>
      </w:r>
    </w:p>
    <w:p>
      <w:r>
        <w:t>Ödeme ile Messenger kullanım hakkı arasında doğrudan persistent veya kolay zaman korelasyonu yok.</w:t>
      </w:r>
    </w:p>
    <w:p>
      <w:pPr>
        <w:pStyle w:val="Heading2"/>
        <w:keepNext/>
      </w:pPr>
      <w:r>
        <w:t>MODÜL 91 — Düğüm İşletmecisi Alanı / Node Operator Domain</w:t>
      </w:r>
    </w:p>
    <w:p>
      <w:pPr>
        <w:pStyle w:val="ModuleMeta"/>
      </w:pPr>
      <w:r>
        <w:t>Statü: LAUNCH-REQUIRED (YAYINA ÇIKIŞ İÇİN ZORUNLU)</w:t>
      </w:r>
    </w:p>
    <w:p>
      <w:pPr>
        <w:pStyle w:val="ModuleMeta"/>
      </w:pPr>
      <w:r>
        <w:t>Durum: LAUNCH-REQUIRED</w:t>
      </w:r>
    </w:p>
    <w:p>
      <w:r>
        <w:t>Amaç</w:t>
      </w:r>
    </w:p>
    <w:p>
      <w:r>
        <w:t>Node işletmecisinin yasal/finansal kimliğini Messenger kullanıcı kimliğinden ayırmak.</w:t>
      </w:r>
    </w:p>
    <w:p>
      <w:r>
        <w:t>Vizyon / Misyon</w:t>
      </w:r>
    </w:p>
    <w:p>
      <w:r>
        <w:t>Fiat payout/KYC gerekse bile node operatörünün Messenger kullanımını ortaya çıkarmayan domain separation.</w:t>
      </w:r>
    </w:p>
    <w:p>
      <w:r>
        <w:t>Kullanıcıya Etkisi</w:t>
      </w:r>
    </w:p>
    <w:p>
      <w:r>
        <w:t>Node işletmek kullanıcının Messenger kimliğini ifşa etmek zorunda bırakmaz.</w:t>
      </w:r>
    </w:p>
    <w:p>
      <w:r>
        <w:t>Sisteme Etkisi</w:t>
      </w:r>
    </w:p>
    <w:p>
      <w:r>
        <w:t>Operator compliance, payout ve node credentials ayrı bounded-context’te tutulur.</w:t>
      </w:r>
    </w:p>
    <w:p>
      <w:r>
        <w:t>Teknoloji / Kütüphane / Desen</w:t>
      </w:r>
    </w:p>
    <w:p>
      <w:r>
        <w:t>Separate DB/keys/service account</w:t>
      </w:r>
    </w:p>
    <w:p>
      <w:r>
        <w:t>Payout provider adapter</w:t>
      </w:r>
    </w:p>
    <w:p>
      <w:r>
        <w:t>Node credential PKI</w:t>
      </w:r>
    </w:p>
    <w:p>
      <w:r>
        <w:t>Access-control separation</w:t>
      </w:r>
    </w:p>
    <w:p>
      <w:r>
        <w:t>Temel Sözleşmeler</w:t>
      </w:r>
    </w:p>
    <w:p>
      <w:r>
        <w:t>NodeOperatorAccount</w:t>
      </w:r>
    </w:p>
    <w:p>
      <w:r>
        <w:t>NodeCredential</w:t>
      </w:r>
    </w:p>
    <w:p>
      <w:r>
        <w:t>PayoutInstruction</w:t>
      </w:r>
    </w:p>
    <w:p>
      <w:r>
        <w:t>ComplianceStatus</w:t>
      </w:r>
    </w:p>
    <w:p>
      <w:r>
        <w:t>Event Sözleşmeleri</w:t>
      </w:r>
    </w:p>
    <w:p>
      <w:r>
        <w:t>NODE_OPERATOR_VERIFIED</w:t>
      </w:r>
    </w:p>
    <w:p>
      <w:r>
        <w:t>NODE_CREDENTIAL_ISSUED</w:t>
      </w:r>
    </w:p>
    <w:p>
      <w:r>
        <w:t>NODE_PAYOUT_READY</w:t>
      </w:r>
    </w:p>
    <w:p>
      <w:pPr>
        <w:pStyle w:val="Heading3"/>
        <w:keepNext/>
      </w:pPr>
      <w:r>
        <w:t>Değiştirilemez Kurallar</w:t>
      </w:r>
    </w:p>
    <w:p>
      <w:r>
        <w:t>NodeOperatorAccount MessengerRootID içeremez.</w:t>
      </w:r>
    </w:p>
    <w:p>
      <w:r>
        <w:t>Payout sistemi message/network path telemetry göremez.</w:t>
      </w:r>
    </w:p>
    <w:p>
      <w:r>
        <w:t>Operator identity node public routing identity’siyle gereksiz yere yayımlanmaz.</w:t>
      </w:r>
    </w:p>
    <w:p>
      <w:r>
        <w:t>Geliştirme Promptu</w:t>
      </w:r>
    </w:p>
    <w:p>
      <w:r>
        <w:t>Node Operator Domain’i Identity ve Messaging’den fiziksel/mantıksal ayır. Operator doğrulama sonucu yalnız node credential ve payout eligibility üretmeli.</w:t>
      </w:r>
    </w:p>
    <w:p>
      <w:r>
        <w:t>Kontrol Promptu</w:t>
      </w:r>
    </w:p>
    <w:p>
      <w:r>
        <w:t>DB schema, logs ve event’lerde Messenger ID veya conversation metadata sızıntısı ara.</w:t>
      </w:r>
    </w:p>
    <w:p>
      <w:r>
        <w:t>Test Promptu</w:t>
      </w:r>
    </w:p>
    <w:p>
      <w:r>
        <w:t>Operator onboarding, payout, credential rotation/revocation ve data-access boundary testleri.</w:t>
      </w:r>
    </w:p>
    <w:p>
      <w:r>
        <w:t>Tamamlanma Kriteri</w:t>
      </w:r>
    </w:p>
    <w:p>
      <w:r>
        <w:t>Node operator finans kimliği ile Messenger kimliği arasında mapping yok.</w:t>
      </w:r>
    </w:p>
    <w:p>
      <w:pPr>
        <w:pStyle w:val="Heading2"/>
        <w:keepNext/>
      </w:pPr>
      <w:r>
        <w:t>MODÜL 92 — Gizlilik Güvenli Maliyet Telemetri Motoru / Privacy-Safe Cost Telemetry Engine</w:t>
      </w:r>
    </w:p>
    <w:p>
      <w:pPr>
        <w:pStyle w:val="ModuleMeta"/>
      </w:pPr>
      <w:r>
        <w:t>Statü: LAUNCH-REQUIRED (YAYINA ÇIKIŞ İÇİN ZORUNLU)</w:t>
      </w:r>
    </w:p>
    <w:p>
      <w:pPr>
        <w:pStyle w:val="ModuleMeta"/>
      </w:pPr>
      <w:r>
        <w:t>Durum: LAUNCH-REQUIRED</w:t>
      </w:r>
    </w:p>
    <w:p>
      <w:r>
        <w:t>Amaç</w:t>
      </w:r>
    </w:p>
    <w:p>
      <w:r>
        <w:t>Kullanıcıyı izlemeksizin sistemin gerçek birim maliyetlerini ölçmek.</w:t>
      </w:r>
    </w:p>
    <w:p>
      <w:r>
        <w:t>Vizyon / Misyon</w:t>
      </w:r>
    </w:p>
    <w:p>
      <w:r>
        <w:t>Cost per Active User, Ghost kullanımı, storage, mix, cover traffic, bridge ve delivery maliyetlerini aggregate biçimde bilmek.</w:t>
      </w:r>
    </w:p>
    <w:p>
      <w:r>
        <w:t>Kullanıcıya Etkisi</w:t>
      </w:r>
    </w:p>
    <w:p>
      <w:r>
        <w:t>Gizlilik korunurken ürün sürdürülebilir fiyatlandırılabilir.</w:t>
      </w:r>
    </w:p>
    <w:p>
      <w:r>
        <w:t>Sisteme Etkisi</w:t>
      </w:r>
    </w:p>
    <w:p>
      <w:r>
        <w:t>Yalnız minimum aggregate counters ve privacy budget altında maliyet metriği üretir.</w:t>
      </w:r>
    </w:p>
    <w:p>
      <w:r>
        <w:t>Teknoloji / Kütüphane / Desen</w:t>
      </w:r>
    </w:p>
    <w:p>
      <w:r>
        <w:t>OpenTelemetry collector</w:t>
      </w:r>
    </w:p>
    <w:p>
      <w:r>
        <w:t>Aggregate counters/histograms</w:t>
      </w:r>
    </w:p>
    <w:p>
      <w:r>
        <w:t>Short retention</w:t>
      </w:r>
    </w:p>
    <w:p>
      <w:r>
        <w:t>Privacy budget / k-anonymity threshold policy</w:t>
      </w:r>
    </w:p>
    <w:p>
      <w:r>
        <w:t>No raw user identifiers</w:t>
      </w:r>
    </w:p>
    <w:p>
      <w:r>
        <w:t>Temel Sözleşmeler</w:t>
      </w:r>
    </w:p>
    <w:p>
      <w:r>
        <w:t>CostMetric</w:t>
      </w:r>
    </w:p>
    <w:p>
      <w:r>
        <w:t>AggregateUsageBucket</w:t>
      </w:r>
    </w:p>
    <w:p>
      <w:r>
        <w:t>PrivacyBudgetDecision</w:t>
      </w:r>
    </w:p>
    <w:p>
      <w:r>
        <w:t>CostPerActiveUserSnapshot</w:t>
      </w:r>
    </w:p>
    <w:p>
      <w:r>
        <w:t>Event Sözleşmeleri</w:t>
      </w:r>
    </w:p>
    <w:p>
      <w:r>
        <w:t>COST_BUCKET_CLOSED</w:t>
      </w:r>
    </w:p>
    <w:p>
      <w:r>
        <w:t>PRIVACY_BUDGET_BLOCKED</w:t>
      </w:r>
    </w:p>
    <w:p>
      <w:r>
        <w:t>UNIT_COST_UPDATED</w:t>
      </w:r>
    </w:p>
    <w:p>
      <w:pPr>
        <w:pStyle w:val="Heading3"/>
        <w:keepNext/>
      </w:pPr>
      <w:r>
        <w:t>Değiştirilemez Kurallar</w:t>
      </w:r>
    </w:p>
    <w:p>
      <w:r>
        <w:t>Per-user cost profile yasak.</w:t>
      </w:r>
    </w:p>
    <w:p>
      <w:r>
        <w:t>Root/peer/session/conversation ID telemetry’ye giremez.</w:t>
      </w:r>
    </w:p>
    <w:p>
      <w:r>
        <w:t>Küçük cohort raporu privacy threshold altında yayınlanamaz.</w:t>
      </w:r>
    </w:p>
    <w:p>
      <w:r>
        <w:t>Geliştirme Promptu</w:t>
      </w:r>
    </w:p>
    <w:p>
      <w:r>
        <w:t>Cost Telemetry Engine’i aggregate bucket mantığıyla geliştir. Ghost/mix/storage/bridge maliyetlerini kullanıcı ID’siz say. Privacy threshold altında metriği suppress et.</w:t>
      </w:r>
    </w:p>
    <w:p>
      <w:r>
        <w:t>Kontrol Promptu</w:t>
      </w:r>
    </w:p>
    <w:p>
      <w:r>
        <w:t>Telemetry payload’larında linkable identifier, exact timestamp, IP veya small-cohort leakage ara.</w:t>
      </w:r>
    </w:p>
    <w:p>
      <w:r>
        <w:t>Test Promptu</w:t>
      </w:r>
    </w:p>
    <w:p>
      <w:r>
        <w:t>Tek kullanıcılı cohort, 1.000 kullanıcılı cohort, log scraping, timestamp correlation ve retention expiry testleri.</w:t>
      </w:r>
    </w:p>
    <w:p>
      <w:r>
        <w:t>Tamamlanma Kriteri</w:t>
      </w:r>
    </w:p>
    <w:p>
      <w:r>
        <w:t>Birim maliyetler ölçülüyor; bireysel kullanıcı davranışı çıkarılamıyor.</w:t>
      </w:r>
    </w:p>
    <w:p>
      <w:pPr>
        <w:pStyle w:val="Heading2"/>
        <w:keepNext/>
      </w:pPr>
      <w:r>
        <w:t>MODÜL 93 — Birim Ekonomisi Motoru / Unit Economics Engine</w:t>
      </w:r>
    </w:p>
    <w:p>
      <w:pPr>
        <w:pStyle w:val="ModuleMeta"/>
      </w:pPr>
      <w:r>
        <w:t>Statü: LAUNCH-REQUIRED (YAYINA ÇIKIŞ İÇİN ZORUNLU)</w:t>
      </w:r>
    </w:p>
    <w:p>
      <w:pPr>
        <w:pStyle w:val="ModuleMeta"/>
      </w:pPr>
      <w:r>
        <w:t>Durum: LAUNCH-REQUIRED</w:t>
      </w:r>
    </w:p>
    <w:p>
      <w:r>
        <w:t>Amaç</w:t>
      </w:r>
    </w:p>
    <w:p>
      <w:r>
        <w:t>ARPU, paid conversion, churn, payment cost, infra/user, node/user, contribution margin ve break-even hesaplamak.</w:t>
      </w:r>
    </w:p>
    <w:p>
      <w:r>
        <w:t>Vizyon / Misyon</w:t>
      </w:r>
    </w:p>
    <w:p>
      <w:r>
        <w:t>Ürünün büyümesini sezgiyle değil privacy-safe ekonomik göstergelerle yönetmek.</w:t>
      </w:r>
    </w:p>
    <w:p>
      <w:r>
        <w:t>Kullanıcıya Etkisi</w:t>
      </w:r>
    </w:p>
    <w:p>
      <w:r>
        <w:t>Doğrudan görünmez; sürdürülebilir fiyat ve kaliteli ağ olarak fayda sağlar.</w:t>
      </w:r>
    </w:p>
    <w:p>
      <w:r>
        <w:t>Sisteme Etkisi</w:t>
      </w:r>
    </w:p>
    <w:p>
      <w:r>
        <w:t>Aggregate gelir/maliyet snapshot’larından senaryo üretir.</w:t>
      </w:r>
    </w:p>
    <w:p>
      <w:r>
        <w:t>Teknoloji / Kütüphane / Desen</w:t>
      </w:r>
    </w:p>
    <w:p>
      <w:r>
        <w:t>Deterministic finance formulas</w:t>
      </w:r>
    </w:p>
    <w:p>
      <w:r>
        <w:t>Scenario versioning</w:t>
      </w:r>
    </w:p>
    <w:p>
      <w:r>
        <w:t>Fixed-point money</w:t>
      </w:r>
    </w:p>
    <w:p>
      <w:r>
        <w:t>Admin dashboard read model</w:t>
      </w:r>
    </w:p>
    <w:p>
      <w:r>
        <w:t>Temel Sözleşmeler</w:t>
      </w:r>
    </w:p>
    <w:p>
      <w:r>
        <w:t>UnitEconomicsSnapshot</w:t>
      </w:r>
    </w:p>
    <w:p>
      <w:r>
        <w:t>ARPU</w:t>
      </w:r>
    </w:p>
    <w:p>
      <w:r>
        <w:t>ContributionMargin</w:t>
      </w:r>
    </w:p>
    <w:p>
      <w:r>
        <w:t>BreakEvenUsers</w:t>
      </w:r>
    </w:p>
    <w:p>
      <w:r>
        <w:t>LTVModel</w:t>
      </w:r>
    </w:p>
    <w:p>
      <w:r>
        <w:t>Event Sözleşmeleri</w:t>
      </w:r>
    </w:p>
    <w:p>
      <w:r>
        <w:t>UNIT_ECONOMICS_CALCULATED</w:t>
      </w:r>
    </w:p>
    <w:p>
      <w:r>
        <w:t>BREAK_EVEN_CHANGED</w:t>
      </w:r>
    </w:p>
    <w:p>
      <w:pPr>
        <w:pStyle w:val="Heading3"/>
        <w:keepNext/>
      </w:pPr>
      <w:r>
        <w:t>Değiştirilemez Kurallar</w:t>
      </w:r>
    </w:p>
    <w:p>
      <w:r>
        <w:t>Kullanıcı bazlı LTV profili oluşturulamaz.</w:t>
      </w:r>
    </w:p>
    <w:p>
      <w:r>
        <w:t>CAC/attribution kullanıcı iletişim grafiğiyle birleştirilemez.</w:t>
      </w:r>
    </w:p>
    <w:p>
      <w:r>
        <w:t>Geliştirme Promptu</w:t>
      </w:r>
    </w:p>
    <w:p>
      <w:r>
        <w:t>Unit Economics Engine’e ARPU, conversion, churn, infra/user, node/user, payment cost, contribution margin ve break-even formüllerini ekle. Tüm girdileri aggregate snapshot’tan al.</w:t>
      </w:r>
    </w:p>
    <w:p>
      <w:r>
        <w:t>Kontrol Promptu</w:t>
      </w:r>
    </w:p>
    <w:p>
      <w:r>
        <w:t>Formülleri bağımsız yeniden hesapla; double counting, gross/net karışması, tax/fee yanlış sıralaması ve user-level profiling ara.</w:t>
      </w:r>
    </w:p>
    <w:p>
      <w:r>
        <w:t>Test Promptu</w:t>
      </w:r>
    </w:p>
    <w:p>
      <w:r>
        <w:t>100K/1M/12M/30M/100M ölçekleri ve uç değerlerle deterministic test seti çalıştır.</w:t>
      </w:r>
    </w:p>
    <w:p>
      <w:r>
        <w:t>Tamamlanma Kriteri</w:t>
      </w:r>
    </w:p>
    <w:p>
      <w:r>
        <w:t>Ekonomik KPI’lar tekrar üretilebilir ve kimliksiz aggregate veriden hesaplanıyor.</w:t>
      </w:r>
    </w:p>
    <w:p>
      <w:pPr>
        <w:pStyle w:val="Heading2"/>
        <w:keepNext/>
      </w:pPr>
      <w:r>
        <w:t>MODÜL 94 — Senaryo ve Stres Motoru / Scenario &amp; Stress Engine</w:t>
      </w:r>
    </w:p>
    <w:p>
      <w:pPr>
        <w:pStyle w:val="ModuleMeta"/>
      </w:pPr>
      <w:r>
        <w:t>Statü: LAUNCH-REQUIRED (YAYINA ÇIKIŞ İÇİN ZORUNLU)</w:t>
      </w:r>
    </w:p>
    <w:p>
      <w:pPr>
        <w:pStyle w:val="ModuleMeta"/>
      </w:pPr>
      <w:r>
        <w:t>Durum: LAUNCH-REQUIRED</w:t>
      </w:r>
    </w:p>
    <w:p>
      <w:r>
        <w:t>Amaç</w:t>
      </w:r>
    </w:p>
    <w:p>
      <w:r>
        <w:t>Conservative/Base/Aggressive ve kriz senaryolarını canlı simüle etmek.</w:t>
      </w:r>
    </w:p>
    <w:p>
      <w:r>
        <w:t>Vizyon / Misyon</w:t>
      </w:r>
    </w:p>
    <w:p>
      <w:r>
        <w:t>Gelir veya maliyet şokunu gerçekleşmeden önce görmek ve hard-block sınırlarını test etmek.</w:t>
      </w:r>
    </w:p>
    <w:p>
      <w:r>
        <w:t>Kullanıcıya Etkisi</w:t>
      </w:r>
    </w:p>
    <w:p>
      <w:r>
        <w:t>Hizmet sürekliliği güçlenir.</w:t>
      </w:r>
    </w:p>
    <w:p>
      <w:r>
        <w:t>Sisteme Etkisi</w:t>
      </w:r>
    </w:p>
    <w:p>
      <w:r>
        <w:t>Paid conversion, churn, Ghost ratio, node cost, fee, revenue ve reserve parametrelerini değiştirir.</w:t>
      </w:r>
    </w:p>
    <w:p>
      <w:r>
        <w:t>Teknoloji / Kütüphane / Desen</w:t>
      </w:r>
    </w:p>
    <w:p>
      <w:r>
        <w:t>Deterministic simulation service</w:t>
      </w:r>
    </w:p>
    <w:p>
      <w:r>
        <w:t>Monte Carlo optional adapter</w:t>
      </w:r>
    </w:p>
    <w:p>
      <w:r>
        <w:t>Scenario snapshots</w:t>
      </w:r>
    </w:p>
    <w:p>
      <w:r>
        <w:t>No production mutation by default</w:t>
      </w:r>
    </w:p>
    <w:p>
      <w:r>
        <w:t>Temel Sözleşmeler</w:t>
      </w:r>
    </w:p>
    <w:p>
      <w:r>
        <w:t>ScenarioInput</w:t>
      </w:r>
    </w:p>
    <w:p>
      <w:r>
        <w:t>ScenarioResult</w:t>
      </w:r>
    </w:p>
    <w:p>
      <w:r>
        <w:t>StressCase</w:t>
      </w:r>
    </w:p>
    <w:p>
      <w:r>
        <w:t>SensitivityMatrix</w:t>
      </w:r>
    </w:p>
    <w:p>
      <w:r>
        <w:t>Event Sözleşmeleri</w:t>
      </w:r>
    </w:p>
    <w:p>
      <w:r>
        <w:t>SCENARIO_RUN_COMPLETED</w:t>
      </w:r>
    </w:p>
    <w:p>
      <w:r>
        <w:t>STRESS_THRESHOLD_BREACHED</w:t>
      </w:r>
    </w:p>
    <w:p>
      <w:pPr>
        <w:pStyle w:val="Heading3"/>
        <w:keepNext/>
      </w:pPr>
      <w:r>
        <w:t>Değiştirilemez Kurallar</w:t>
      </w:r>
    </w:p>
    <w:p>
      <w:r>
        <w:t>Simulation production policy’yi otomatik değiştiremez.</w:t>
      </w:r>
    </w:p>
    <w:p>
      <w:r>
        <w:t>Scenario ile gerçek finans ledger’i karışamaz.</w:t>
      </w:r>
    </w:p>
    <w:p>
      <w:r>
        <w:t>Geliştirme Promptu</w:t>
      </w:r>
    </w:p>
    <w:p>
      <w:r>
        <w:t>Conservative/Base/Aggressive preset’leri ve gelir -%40, node cost +100%, Ghost +200%, fee artışı, churn spike streslerini uygula.</w:t>
      </w:r>
    </w:p>
    <w:p>
      <w:r>
        <w:t>Kontrol Promptu</w:t>
      </w:r>
    </w:p>
    <w:p>
      <w:r>
        <w:t>Scenario’nun production write yapmadığını ve sonuçların aynı seed/input ile deterministik olduğunu doğrula.</w:t>
      </w:r>
    </w:p>
    <w:p>
      <w:r>
        <w:t>Test Promptu</w:t>
      </w:r>
    </w:p>
    <w:p>
      <w:r>
        <w:t>Boundary, extreme, malformed input, 100M scale ve concurrent scenario testleri.</w:t>
      </w:r>
    </w:p>
    <w:p>
      <w:r>
        <w:t>Tamamlanma Kriteri</w:t>
      </w:r>
    </w:p>
    <w:p>
      <w:r>
        <w:t>Yönetim gerçek sistemi değiştirmeden ekonomik şokları simüle edebiliyor.</w:t>
      </w:r>
    </w:p>
    <w:p>
      <w:pPr>
        <w:pStyle w:val="Heading2"/>
        <w:keepNext/>
      </w:pPr>
      <w:r>
        <w:t>MODÜL 95 — Kullanıcı Adı Büyüme Motoru / Username Growth Engine</w:t>
      </w:r>
    </w:p>
    <w:p>
      <w:pPr>
        <w:pStyle w:val="ModuleMeta"/>
      </w:pPr>
      <w:r>
        <w:t>Statü: LAUNCH-REQUIRED (YAYINA ÇIKIŞ İÇİN ZORUNLU)</w:t>
      </w:r>
    </w:p>
    <w:p>
      <w:pPr>
        <w:pStyle w:val="ModuleMeta"/>
      </w:pPr>
      <w:r>
        <w:t>Durum: LAUNCH-REQUIRED</w:t>
      </w:r>
    </w:p>
    <w:p>
      <w:r>
        <w:t>Amaç</w:t>
      </w:r>
    </w:p>
    <w:p>
      <w:r>
        <w:t>Exact username’i yalnız gelir değil privacy-safe viral acquisition mekanizmasına dönüştürmek.</w:t>
      </w:r>
    </w:p>
    <w:p>
      <w:r>
        <w:t>Vizyon / Misyon</w:t>
      </w:r>
    </w:p>
    <w:p>
      <w:r>
        <w:t>“Uygulamayı indir, beni @alias ile bul” kadar kolay ama global user enumeration yaratmayan büyüme.</w:t>
      </w:r>
    </w:p>
    <w:p>
      <w:r>
        <w:t>Kullanıcıya Etkisi</w:t>
      </w:r>
    </w:p>
    <w:p>
      <w:r>
        <w:t>QR veya uzun ID paylaşmadan arkadaşına kolay adres verir.</w:t>
      </w:r>
    </w:p>
    <w:p>
      <w:r>
        <w:t>Sisteme Etkisi</w:t>
      </w:r>
    </w:p>
    <w:p>
      <w:r>
        <w:t>Shareable alias invitation, exact resolution ve message request funnel’ını aggregate ölçer.</w:t>
      </w:r>
    </w:p>
    <w:p>
      <w:r>
        <w:t>Teknoloji / Kütüphane / Desen</w:t>
      </w:r>
    </w:p>
    <w:p>
      <w:r>
        <w:t>Deep-link abstraction</w:t>
      </w:r>
    </w:p>
    <w:p>
      <w:r>
        <w:t>Exact-match resolver</w:t>
      </w:r>
    </w:p>
    <w:p>
      <w:r>
        <w:t>Privacy-safe aggregate funnel counters</w:t>
      </w:r>
    </w:p>
    <w:p>
      <w:r>
        <w:t>Rate limiting/PoW</w:t>
      </w:r>
    </w:p>
    <w:p>
      <w:r>
        <w:t>Temel Sözleşmeler</w:t>
      </w:r>
    </w:p>
    <w:p>
      <w:r>
        <w:t>AliasInvite</w:t>
      </w:r>
    </w:p>
    <w:p>
      <w:r>
        <w:t>ExactResolutionRequest</w:t>
      </w:r>
    </w:p>
    <w:p>
      <w:r>
        <w:t>GrowthAggregate</w:t>
      </w:r>
    </w:p>
    <w:p>
      <w:r>
        <w:t>Event Sözleşmeleri</w:t>
      </w:r>
    </w:p>
    <w:p>
      <w:r>
        <w:t>ALIAS_INVITE_CREATED</w:t>
      </w:r>
    </w:p>
    <w:p>
      <w:r>
        <w:t>EXACT_ALIAS_RESOLVED</w:t>
      </w:r>
    </w:p>
    <w:p>
      <w:pPr>
        <w:pStyle w:val="Heading3"/>
        <w:keepNext/>
      </w:pPr>
      <w:r>
        <w:t>Değiştirilemez Kurallar</w:t>
      </w:r>
    </w:p>
    <w:p>
      <w:r>
        <w:t>Autocomplete yok.</w:t>
      </w:r>
    </w:p>
    <w:p>
      <w:r>
        <w:t>People-you-may-know yok.</w:t>
      </w:r>
    </w:p>
    <w:p>
      <w:r>
        <w:t>Contact upload yok.</w:t>
      </w:r>
    </w:p>
    <w:p>
      <w:r>
        <w:t>Invite attribution Messenger social graph üretmemeli.</w:t>
      </w:r>
    </w:p>
    <w:p>
      <w:r>
        <w:t>Geliştirme Promptu</w:t>
      </w:r>
    </w:p>
    <w:p>
      <w:r>
        <w:t>Username share/deep-link akışını exact resolution ile bağla. Install sonrası yalnız explicit alias çözümle; contact discovery veya fuzzy search ekleme.</w:t>
      </w:r>
    </w:p>
    <w:p>
      <w:r>
        <w:t>Kontrol Promptu</w:t>
      </w:r>
    </w:p>
    <w:p>
      <w:r>
        <w:t>Alias prefix search, autocomplete, bulk enumeration, referral graph veya persistent inviter→invitee mapping oluşuyor mu denetle.</w:t>
      </w:r>
    </w:p>
    <w:p>
      <w:r>
        <w:t>Test Promptu</w:t>
      </w:r>
    </w:p>
    <w:p>
      <w:r>
        <w:t>Enumeration attack, typo, expired invite, 1M alias lookup load, rate limit ve privacy telemetry testleri.</w:t>
      </w:r>
    </w:p>
    <w:p>
      <w:r>
        <w:t>Tamamlanma Kriteri</w:t>
      </w:r>
    </w:p>
    <w:p>
      <w:r>
        <w:t>Username onboarding friction’ını azaltıyor fakat global directory oluşturmuyor.</w:t>
      </w:r>
    </w:p>
    <w:p>
      <w:pPr>
        <w:pStyle w:val="Heading2"/>
        <w:keepNext/>
      </w:pPr>
      <w:r>
        <w:t>MODÜL 96 — Kullanıcı Adı Fiyatlama ve Portföy Motoru / Username Pricing &amp; Portfolio Engine</w:t>
      </w:r>
    </w:p>
    <w:p>
      <w:pPr>
        <w:pStyle w:val="ModuleMeta"/>
      </w:pPr>
      <w:r>
        <w:t>Statü: LAUNCH-REQUIRED (YAYINA ÇIKIŞ İÇİN ZORUNLU)</w:t>
      </w:r>
    </w:p>
    <w:p>
      <w:pPr>
        <w:pStyle w:val="ModuleMeta"/>
      </w:pPr>
      <w:r>
        <w:t>Durum: LAUNCH-REQUIRED</w:t>
      </w:r>
    </w:p>
    <w:p>
      <w:r>
        <w:t>Amaç</w:t>
      </w:r>
    </w:p>
    <w:p>
      <w:r>
        <w:t>Alias fiyatlarını Standard/Custom/Short/Premium/Protected sınıflarında versioned yönetmek.</w:t>
      </w:r>
    </w:p>
    <w:p>
      <w:r>
        <w:t>Vizyon / Misyon</w:t>
      </w:r>
    </w:p>
    <w:p>
      <w:r>
        <w:t>Tek seferlik satış yerine sürdürülebilir yıllık lease/renewal ekonomisi ve kontrollü premium kıtlık.</w:t>
      </w:r>
    </w:p>
    <w:p>
      <w:r>
        <w:t>Kullanıcıya Etkisi</w:t>
      </w:r>
    </w:p>
    <w:p>
      <w:r>
        <w:t>Kullanıcı ücretsiz ID’yi korur; isterse kolay hatırlanan alias kiralar.</w:t>
      </w:r>
    </w:p>
    <w:p>
      <w:r>
        <w:t>Sisteme Etkisi</w:t>
      </w:r>
    </w:p>
    <w:p>
      <w:r>
        <w:t>Pricing class, lease, renewal, grace period ve premium reservation kurallarını yönetir.</w:t>
      </w:r>
    </w:p>
    <w:p>
      <w:r>
        <w:t>Teknoloji / Kütüphane / Desen</w:t>
      </w:r>
    </w:p>
    <w:p>
      <w:r>
        <w:t>Versioned pricing policy</w:t>
      </w:r>
    </w:p>
    <w:p>
      <w:r>
        <w:t>Lease state machine</w:t>
      </w:r>
    </w:p>
    <w:p>
      <w:r>
        <w:t>Entitlement integration</w:t>
      </w:r>
    </w:p>
    <w:p>
      <w:r>
        <w:t>No identity profiling</w:t>
      </w:r>
    </w:p>
    <w:p>
      <w:r>
        <w:t>Temel Sözleşmeler</w:t>
      </w:r>
    </w:p>
    <w:p>
      <w:r>
        <w:t>AliasClass</w:t>
      </w:r>
    </w:p>
    <w:p>
      <w:r>
        <w:t>AliasPriceQuote</w:t>
      </w:r>
    </w:p>
    <w:p>
      <w:r>
        <w:t>AliasLease</w:t>
      </w:r>
    </w:p>
    <w:p>
      <w:r>
        <w:t>RenewalPolicy</w:t>
      </w:r>
    </w:p>
    <w:p>
      <w:r>
        <w:t>Event Sözleşmeleri</w:t>
      </w:r>
    </w:p>
    <w:p>
      <w:r>
        <w:t>ALIAS_LEASED</w:t>
      </w:r>
    </w:p>
    <w:p>
      <w:r>
        <w:t>ALIAS_RENEWED</w:t>
      </w:r>
    </w:p>
    <w:p>
      <w:r>
        <w:t>ALIAS_EXPIRED</w:t>
      </w:r>
    </w:p>
    <w:p>
      <w:r>
        <w:t>ALIAS_PRICE_POLICY_CHANGED</w:t>
      </w:r>
    </w:p>
    <w:p>
      <w:pPr>
        <w:pStyle w:val="Heading3"/>
        <w:keepNext/>
      </w:pPr>
      <w:r>
        <w:t>Değiştirilemez Kurallar</w:t>
      </w:r>
    </w:p>
    <w:p>
      <w:r>
        <w:t>Fiyat kullanıcı davranışına göre kişiselleştirilemez.</w:t>
      </w:r>
    </w:p>
    <w:p>
      <w:r>
        <w:t>Gerçek isim tahminiyle fiyat ayrımcılığı yapılamaz.</w:t>
      </w:r>
    </w:p>
    <w:p>
      <w:r>
        <w:t>Geçmiş lease yeni fiyatla geriye dönük değiştirilemez.</w:t>
      </w:r>
    </w:p>
    <w:p>
      <w:r>
        <w:t>Geliştirme Promptu</w:t>
      </w:r>
    </w:p>
    <w:p>
      <w:r>
        <w:t>Alias pricing sınıflarını ve yıllık lease state machine’ini uygula. Entitlement ile ödeme ayrımını koru. Grace/renewal/release kurallarını versioned yap.</w:t>
      </w:r>
    </w:p>
    <w:p>
      <w:r>
        <w:t>Kontrol Promptu</w:t>
      </w:r>
    </w:p>
    <w:p>
      <w:r>
        <w:t>Dynamic personalized pricing, identity linkage ve race-condition ile aynı alias’ın çift tahsisini denetle.</w:t>
      </w:r>
    </w:p>
    <w:p>
      <w:r>
        <w:t>Test Promptu</w:t>
      </w:r>
    </w:p>
    <w:p>
      <w:r>
        <w:t>Concurrent purchase, renewal, expiry, grace, transfer yasakları ve policy-change testleri.</w:t>
      </w:r>
    </w:p>
    <w:p>
      <w:r>
        <w:t>Tamamlanma Kriteri</w:t>
      </w:r>
    </w:p>
    <w:p>
      <w:r>
        <w:t>Alias portföyü sürdürülebilir gelir üretirken kimlik profillemesi yapmıyor.</w:t>
      </w:r>
    </w:p>
    <w:p>
      <w:pPr>
        <w:pStyle w:val="Heading2"/>
        <w:keepNext/>
      </w:pPr>
      <w:r>
        <w:t>MODÜL 97 — İsim İşgali ve Rezervasyon Savunması / Anti-Squatting &amp; Reservation Engine</w:t>
      </w:r>
    </w:p>
    <w:p>
      <w:pPr>
        <w:pStyle w:val="ModuleMeta"/>
      </w:pPr>
      <w:r>
        <w:t>Statü: LAUNCH-REQUIRED (YAYINA ÇIKIŞ İÇİN ZORUNLU)</w:t>
      </w:r>
    </w:p>
    <w:p>
      <w:pPr>
        <w:pStyle w:val="ModuleMeta"/>
      </w:pPr>
      <w:r>
        <w:t>Durum: LAUNCH-REQUIRED</w:t>
      </w:r>
    </w:p>
    <w:p>
      <w:r>
        <w:t>Amaç</w:t>
      </w:r>
    </w:p>
    <w:p>
      <w:r>
        <w:t>Botların değerli alias’ları toplamasını ve marka gaspını engellemek.</w:t>
      </w:r>
    </w:p>
    <w:p>
      <w:r>
        <w:t>Vizyon / Misyon</w:t>
      </w:r>
    </w:p>
    <w:p>
      <w:r>
        <w:t>Adil, abuse-resistant ve protected organization isimlerini koruyan alias tahsis sistemi.</w:t>
      </w:r>
    </w:p>
    <w:p>
      <w:r>
        <w:t>Kullanıcıya Etkisi</w:t>
      </w:r>
    </w:p>
    <w:p>
      <w:r>
        <w:t>Gerçek kullanıcıların anlamlı alias bulma şansı artar; kuruluş taklidi azalır.</w:t>
      </w:r>
    </w:p>
    <w:p>
      <w:r>
        <w:t>Sisteme Etkisi</w:t>
      </w:r>
    </w:p>
    <w:p>
      <w:r>
        <w:t>Reservation TTL, rate limit/PoW, protected terms ve organization verification bağlantısı uygular.</w:t>
      </w:r>
    </w:p>
    <w:p>
      <w:r>
        <w:t>Teknoloji / Kütüphane / Desen</w:t>
      </w:r>
    </w:p>
    <w:p>
      <w:r>
        <w:t>Reservation state machine</w:t>
      </w:r>
    </w:p>
    <w:p>
      <w:r>
        <w:t>PoW/rate-limit adapter</w:t>
      </w:r>
    </w:p>
    <w:p>
      <w:r>
        <w:t>Protected-term registry</w:t>
      </w:r>
    </w:p>
    <w:p>
      <w:r>
        <w:t>Verification credential interface</w:t>
      </w:r>
    </w:p>
    <w:p>
      <w:r>
        <w:t>Temel Sözleşmeler</w:t>
      </w:r>
    </w:p>
    <w:p>
      <w:r>
        <w:t>AliasReservation</w:t>
      </w:r>
    </w:p>
    <w:p>
      <w:r>
        <w:t>ProtectedTerm</w:t>
      </w:r>
    </w:p>
    <w:p>
      <w:r>
        <w:t>ReservationPolicy</w:t>
      </w:r>
    </w:p>
    <w:p>
      <w:r>
        <w:t>VerificationCredentialRef</w:t>
      </w:r>
    </w:p>
    <w:p>
      <w:r>
        <w:t>Event Sözleşmeleri</w:t>
      </w:r>
    </w:p>
    <w:p>
      <w:r>
        <w:t>ALIAS_RESERVED</w:t>
      </w:r>
    </w:p>
    <w:p>
      <w:r>
        <w:t>ALIAS_RESERVATION_EXPIRED</w:t>
      </w:r>
    </w:p>
    <w:p>
      <w:r>
        <w:t>PROTECTED_ALIAS_BLOCKED</w:t>
      </w:r>
    </w:p>
    <w:p>
      <w:pPr>
        <w:pStyle w:val="Heading3"/>
        <w:keepNext/>
      </w:pPr>
      <w:r>
        <w:t>Değiştirilemez Kurallar</w:t>
      </w:r>
    </w:p>
    <w:p>
      <w:r>
        <w:t>Protected alias verification olmadan tahsis edilemez.</w:t>
      </w:r>
    </w:p>
    <w:p>
      <w:r>
        <w:t>Reservation sonsuz tutulamaz.</w:t>
      </w:r>
    </w:p>
    <w:p>
      <w:r>
        <w:t>Bulk harvesting ekonomik/hesaplama maliyetine tabi olmalı.</w:t>
      </w:r>
    </w:p>
    <w:p>
      <w:r>
        <w:t>Geliştirme Promptu</w:t>
      </w:r>
    </w:p>
    <w:p>
      <w:r>
        <w:t>Alias reservation TTL ve anti-squatting policy uygula. Protected organization alias için yalnız verification credential kabul et; evrakı Username Domain’e taşıma.</w:t>
      </w:r>
    </w:p>
    <w:p>
      <w:r>
        <w:t>Kontrol Promptu</w:t>
      </w:r>
    </w:p>
    <w:p>
      <w:r>
        <w:t>100K alias bulk reservation, distributed bot, race, homoglyph/Unicode impersonation ve protected-name bypass denetimi.</w:t>
      </w:r>
    </w:p>
    <w:p>
      <w:r>
        <w:t>Test Promptu</w:t>
      </w:r>
    </w:p>
    <w:p>
      <w:r>
        <w:t>IDN/homoglyph, TTL, concurrent reservation, PoW bypass ve verification expiry testleri.</w:t>
      </w:r>
    </w:p>
    <w:p>
      <w:r>
        <w:t>Tamamlanma Kriteri</w:t>
      </w:r>
    </w:p>
    <w:p>
      <w:r>
        <w:t>Alias kıtlığı botlar tarafından kolay sömürülemiyor ve protected names korunuyor.</w:t>
      </w:r>
    </w:p>
    <w:p>
      <w:pPr>
        <w:pStyle w:val="Heading2"/>
        <w:keepNext/>
      </w:pPr>
      <w:r>
        <w:t>MODÜL 98 — Kurumsal Gelir Alanı / Enterprise Revenue Domain</w:t>
      </w:r>
    </w:p>
    <w:p>
      <w:pPr>
        <w:pStyle w:val="ModuleMeta"/>
      </w:pPr>
      <w:r>
        <w:t>Statü: LAUNCH-REQUIRED (YAYINA ÇIKIŞ İÇİN ZORUNLU)</w:t>
      </w:r>
    </w:p>
    <w:p>
      <w:pPr>
        <w:pStyle w:val="ModuleMeta"/>
      </w:pPr>
      <w:r>
        <w:t>Durum: ARCHITECTURE-READY</w:t>
      </w:r>
    </w:p>
    <w:p>
      <w:r>
        <w:t>Amaç</w:t>
      </w:r>
    </w:p>
    <w:p>
      <w:r>
        <w:t>Private Organization Network, Dedicated Infrastructure ve Enterprise Deployment gelirlerini consumer identity’den ayırmak.</w:t>
      </w:r>
    </w:p>
    <w:p>
      <w:r>
        <w:t>Vizyon / Misyon</w:t>
      </w:r>
    </w:p>
    <w:p>
      <w:r>
        <w:t>Privacy Infrastructure’ın yüksek marjlı B2B gelir motorunu consumer gizliliğini bozmadan kurmak.</w:t>
      </w:r>
    </w:p>
    <w:p>
      <w:r>
        <w:t>Kullanıcıya Etkisi</w:t>
      </w:r>
    </w:p>
    <w:p>
      <w:r>
        <w:t>Kurumsal kullanıcı güvenli özel altyapı alabilir; bireysel Messenger kimliği kuruma otomatik açıklanmaz.</w:t>
      </w:r>
    </w:p>
    <w:p>
      <w:r>
        <w:t>Sisteme Etkisi</w:t>
      </w:r>
    </w:p>
    <w:p>
      <w:r>
        <w:t>Contract, SLA, deployment, organization entitlement ve billing sözleşmelerini yönetir.</w:t>
      </w:r>
    </w:p>
    <w:p>
      <w:r>
        <w:t>Teknoloji / Kütüphane / Desen</w:t>
      </w:r>
    </w:p>
    <w:p>
      <w:r>
        <w:t>Separate enterprise billing context</w:t>
      </w:r>
    </w:p>
    <w:p>
      <w:r>
        <w:t>Tenant/deployment abstraction</w:t>
      </w:r>
    </w:p>
    <w:p>
      <w:r>
        <w:t>SLA policy engine</w:t>
      </w:r>
    </w:p>
    <w:p>
      <w:r>
        <w:t>Organization credential integration</w:t>
      </w:r>
    </w:p>
    <w:p>
      <w:r>
        <w:t>Temel Sözleşmeler</w:t>
      </w:r>
    </w:p>
    <w:p>
      <w:r>
        <w:t>EnterpriseContract</w:t>
      </w:r>
    </w:p>
    <w:p>
      <w:r>
        <w:t>DeploymentEntitlement</w:t>
      </w:r>
    </w:p>
    <w:p>
      <w:r>
        <w:t>SLAProfile</w:t>
      </w:r>
    </w:p>
    <w:p>
      <w:r>
        <w:t>OrganizationBillingAccount</w:t>
      </w:r>
    </w:p>
    <w:p>
      <w:r>
        <w:t>Event Sözleşmeleri</w:t>
      </w:r>
    </w:p>
    <w:p>
      <w:r>
        <w:t>ENTERPRISE_CONTRACT_ACTIVE</w:t>
      </w:r>
    </w:p>
    <w:p>
      <w:r>
        <w:t>DEPLOYMENT_ENTITLEMENT_ISSUED</w:t>
      </w:r>
    </w:p>
    <w:p>
      <w:r>
        <w:t>SLA_BREACH_RECORDED</w:t>
      </w:r>
    </w:p>
    <w:p>
      <w:pPr>
        <w:pStyle w:val="Heading3"/>
        <w:keepNext/>
      </w:pPr>
      <w:r>
        <w:t>Değiştirilemez Kurallar</w:t>
      </w:r>
    </w:p>
    <w:p>
      <w:r>
        <w:t>Enterprise billing account Messenger Root IDs listesi tutamaz.</w:t>
      </w:r>
    </w:p>
    <w:p>
      <w:r>
        <w:t>Kurumsal admin plaintext mesaj erişimi kazanamaz.</w:t>
      </w:r>
    </w:p>
    <w:p>
      <w:r>
        <w:t>Tenant isolation zorunlu.</w:t>
      </w:r>
    </w:p>
    <w:p>
      <w:r>
        <w:t>Geliştirme Promptu</w:t>
      </w:r>
    </w:p>
    <w:p>
      <w:r>
        <w:t>Enterprise Revenue Domain için contract ve entitlement interface’lerini oluştur. Private deployment ve dedicated infrastructure ürünlerini consumer messaging’den ayır.</w:t>
      </w:r>
    </w:p>
    <w:p>
      <w:r>
        <w:t>Kontrol Promptu</w:t>
      </w:r>
    </w:p>
    <w:p>
      <w:r>
        <w:t>Kurumsal ödeme/tenant verisinin kullanıcı sosyal grafiğine bağlanıp bağlanmadığını ve admin bypass riskini denetle.</w:t>
      </w:r>
    </w:p>
    <w:p>
      <w:r>
        <w:t>Test Promptu</w:t>
      </w:r>
    </w:p>
    <w:p>
      <w:r>
        <w:t>Tenant isolation, contract expiry, entitlement revoke, SLA event ve cross-tenant access testleri.</w:t>
      </w:r>
    </w:p>
    <w:p>
      <w:r>
        <w:t>Tamamlanma Kriteri</w:t>
      </w:r>
    </w:p>
    <w:p>
      <w:r>
        <w:t>B2B gelir soketi hazır; consumer privacy boundary korunuyor.</w:t>
      </w:r>
    </w:p>
    <w:p>
      <w:pPr>
        <w:pStyle w:val="Heading2"/>
        <w:keepNext/>
      </w:pPr>
      <w:r>
        <w:t>MODÜL 99 — PAZAR YERİ EKONOMİK ARAYÜZÜ — REDDEDİLDİ / Marketplace Economic Interface</w:t>
      </w:r>
    </w:p>
    <w:p>
      <w:pPr>
        <w:pStyle w:val="ModuleMeta"/>
      </w:pPr>
      <w:r>
        <w:t>Statü: LAUNCH-REQUIRED (YAYINA ÇIKIŞ İÇİN ZORUNLU)</w:t>
      </w:r>
    </w:p>
    <w:p>
      <w:pPr>
        <w:pStyle w:val="ModuleMeta"/>
      </w:pPr>
      <w:r>
        <w:t>Statü: REJECTED (REDDEDİLDİ) — Nihai karar: 09.09.2026</w:t>
      </w:r>
    </w:p>
    <w:p>
      <w:r>
        <w:t>Karar: Anonim Messenger kullanıcıların mal/hizmet satışı yaptığı pazar yeri olmayacaktır. Platform kullanıcılar arası satış bedelini kabul etmeyecek, emanet/escrow tutmayacak, kullanıcıdan kullanıcıya para transferi yapmayacak ve satış komisyonu almayacaktır.</w:t>
      </w:r>
    </w:p>
    <w:p>
      <w:r>
        <w:t>Gerekçe: Lisanslı ödeme hizmeti/emanet fon sorumlulukları, yasa dışı mal/hizmet riski, tüketici/uyuşmazlık/vergisel yükler ve finansal kimlik ile anonim iletişim felsefesi arasındaki gerilim ürünün çekirdek amacına göre gereksiz risk yaratır.</w:t>
      </w:r>
    </w:p>
    <w:p>
      <w:pPr>
        <w:pStyle w:val="Heading3"/>
        <w:keepNext/>
      </w:pPr>
      <w:r>
        <w:t>Değiştirilemez Kurallar: Pazar yeri, escrow, seller payout (satıcı ödemesi), buyer-to-seller transfer (alıcıdan satıcıya transfer) veya kullanıcı satış komisyonu gelecekte bu modül numarası altında sessizce yeniden açılamaz. Yeniden değerlendirme ancak ayrı hukuk/lisans çalışması ve yeni açık ürün kararıyla mümkündür.</w:t>
      </w:r>
    </w:p>
    <w:p>
      <w:r>
        <w:t>Kod Kuralı: Bu modüle ait eski implementasyon varsa aktif üretim yolundan çıkarılır; veri/migration (geçiş) etkisi audit edilir; no-op/tombstone (çalışmayan tarihsel yer tutucu) veya güvenli kaldırma yapılır.</w:t>
      </w:r>
    </w:p>
    <w:p>
      <w:r>
        <w:t>Test Kriteri: Kullanıcıların başka kullanıcıya satış bedeli gönderebildiği, platformun emanet fon tuttuğu veya satış komisyonu tanıdığı hiçbir production path (üretim yolu) bulunmadığı statik ve entegrasyon testleriyle doğrulanır.</w:t>
      </w:r>
    </w:p>
    <w:p>
      <w:pPr>
        <w:pStyle w:val="Heading2"/>
        <w:keepNext/>
      </w:pPr>
      <w:r>
        <w:t>MODÜL 100 — Ölçek Kapısı Motoru / Scale Gate Engine</w:t>
      </w:r>
    </w:p>
    <w:p>
      <w:pPr>
        <w:pStyle w:val="ModuleMeta"/>
      </w:pPr>
      <w:r>
        <w:t>Statü: LAUNCH-REQUIRED (YAYINA ÇIKIŞ İÇİN ZORUNLU)</w:t>
      </w:r>
    </w:p>
    <w:p>
      <w:pPr>
        <w:pStyle w:val="ModuleMeta"/>
      </w:pPr>
      <w:r>
        <w:t>Durum: LAUNCH-REQUIRED</w:t>
      </w:r>
    </w:p>
    <w:p>
      <w:r>
        <w:t>Amaç</w:t>
      </w:r>
    </w:p>
    <w:p>
      <w:r>
        <w:t>100K, 1M, 10M/12M, 30M ve 100M ölçeklerinde teknik ve ekonomik kapasite kapıları tanımlamak.</w:t>
      </w:r>
    </w:p>
    <w:p>
      <w:r>
        <w:t>Vizyon / Misyon</w:t>
      </w:r>
    </w:p>
    <w:p>
      <w:r>
        <w:t>Büyüme sonrası sorun çözmek yerine büyümeden önce kapasiteyi kanıtlamak.</w:t>
      </w:r>
    </w:p>
    <w:p>
      <w:r>
        <w:t>Kullanıcıya Etkisi</w:t>
      </w:r>
    </w:p>
    <w:p>
      <w:r>
        <w:t>Kullanıcı sayısı arttığında hizmet kalitesi ve anonimlik mekanizmaları çökmez.</w:t>
      </w:r>
    </w:p>
    <w:p>
      <w:r>
        <w:t>Sisteme Etkisi</w:t>
      </w:r>
    </w:p>
    <w:p>
      <w:r>
        <w:t>Directory, messaging, mix, storage, bridge, payment, node ve admin kapasite testlerini gate’ler.</w:t>
      </w:r>
    </w:p>
    <w:p>
      <w:r>
        <w:t>Teknoloji / Kütüphane / Desen</w:t>
      </w:r>
    </w:p>
    <w:p>
      <w:r>
        <w:t>Load-test orchestration</w:t>
      </w:r>
    </w:p>
    <w:p>
      <w:r>
        <w:t>k6/Locust sınıfı yük araçları</w:t>
      </w:r>
    </w:p>
    <w:p>
      <w:r>
        <w:t>Chaos testing</w:t>
      </w:r>
    </w:p>
    <w:p>
      <w:r>
        <w:t>Capacity model store</w:t>
      </w:r>
    </w:p>
    <w:p>
      <w:r>
        <w:t>SLO/SLA evaluator</w:t>
      </w:r>
    </w:p>
    <w:p>
      <w:r>
        <w:t>Temel Sözleşmeler</w:t>
      </w:r>
    </w:p>
    <w:p>
      <w:r>
        <w:t>ScaleGate</w:t>
      </w:r>
    </w:p>
    <w:p>
      <w:r>
        <w:t>CapacityResult</w:t>
      </w:r>
    </w:p>
    <w:p>
      <w:r>
        <w:t>SLOResult</w:t>
      </w:r>
    </w:p>
    <w:p>
      <w:r>
        <w:t>GateDecision</w:t>
      </w:r>
    </w:p>
    <w:p>
      <w:r>
        <w:t>Event Sözleşmeleri</w:t>
      </w:r>
    </w:p>
    <w:p>
      <w:r>
        <w:t>SCALE_GATE_TESTED</w:t>
      </w:r>
    </w:p>
    <w:p>
      <w:r>
        <w:t>SCALE_GATE_BLOCKED</w:t>
      </w:r>
    </w:p>
    <w:p>
      <w:r>
        <w:t>SCALE_GATE_PASSED</w:t>
      </w:r>
    </w:p>
    <w:p>
      <w:pPr>
        <w:pStyle w:val="Heading3"/>
        <w:keepNext/>
      </w:pPr>
      <w:r>
        <w:t>Değiştirilemez Kurallar</w:t>
      </w:r>
    </w:p>
    <w:p>
      <w:r>
        <w:t>Gate geçmeden hedef ölçeğe rollout yapılamaz.</w:t>
      </w:r>
    </w:p>
    <w:p>
      <w:r>
        <w:t>Performance için Ghost/security sessizce kapatılamaz.</w:t>
      </w:r>
    </w:p>
    <w:p>
      <w:r>
        <w:t>Geliştirme Promptu</w:t>
      </w:r>
    </w:p>
    <w:p>
      <w:r>
        <w:t>100K, 1M, 10M, 30M ve 100M gate profilleri oluştur. Her gate için throughput, latency, queue depth, storage, mix anonymity set, node coverage ve unit economics eşikleri tanımla.</w:t>
      </w:r>
    </w:p>
    <w:p>
      <w:r>
        <w:t>Kontrol Promptu</w:t>
      </w:r>
    </w:p>
    <w:p>
      <w:r>
        <w:t>Load test sırasında security feature flag’lerinin kapatılıp kapatılmadığını denetle. Böyle bir optimizasyon varsa BLOKE et.</w:t>
      </w:r>
    </w:p>
    <w:p>
      <w:r>
        <w:t>Test Promptu</w:t>
      </w:r>
    </w:p>
    <w:p>
      <w:r>
        <w:t>Peak load, regional outage, 30% node loss, payment spike, directory attack ve 100M synthetic scale testleri.</w:t>
      </w:r>
    </w:p>
    <w:p>
      <w:r>
        <w:t>Tamamlanma Kriteri</w:t>
      </w:r>
    </w:p>
    <w:p>
      <w:r>
        <w:t>Her büyüme seviyesi ölçülebilir PASS/BLOCK kararıyla yönetiliyor.</w:t>
      </w:r>
    </w:p>
    <w:p>
      <w:pPr>
        <w:pStyle w:val="Heading2"/>
        <w:keepNext/>
      </w:pPr>
      <w:r>
        <w:t>MODÜL 101 — Gizliliği Koruyan İş Zekâsı / Privacy-Preserving Business Intelligence</w:t>
      </w:r>
    </w:p>
    <w:p>
      <w:pPr>
        <w:pStyle w:val="ModuleMeta"/>
      </w:pPr>
      <w:r>
        <w:t>Statü: LAUNCH-REQUIRED (YAYINA ÇIKIŞ İÇİN ZORUNLU)</w:t>
      </w:r>
    </w:p>
    <w:p>
      <w:pPr>
        <w:pStyle w:val="ModuleMeta"/>
      </w:pPr>
      <w:r>
        <w:t>Durum: LAUNCH-REQUIRED</w:t>
      </w:r>
    </w:p>
    <w:p>
      <w:r>
        <w:t>Amaç</w:t>
      </w:r>
    </w:p>
    <w:p>
      <w:r>
        <w:t>Şirketi yönetmek için gerekli dönüşüm, gelir ve maliyet bilgisini kullanıcı profillemesine dönüşmeden sağlamak.</w:t>
      </w:r>
    </w:p>
    <w:p>
      <w:r>
        <w:t>Vizyon / Misyon</w:t>
      </w:r>
    </w:p>
    <w:p>
      <w:r>
        <w:t>“Ölçemediğimizi yönetemeyiz” ihtiyacını “kullanıcıyı izlemeliyiz” sonucuna varmadan çözmek.</w:t>
      </w:r>
    </w:p>
    <w:p>
      <w:r>
        <w:t>Kullanıcıya Etkisi</w:t>
      </w:r>
    </w:p>
    <w:p>
      <w:r>
        <w:t>Ürün iyileştirilirken kişisel davranış profili oluşturulmaz.</w:t>
      </w:r>
    </w:p>
    <w:p>
      <w:r>
        <w:t>Sisteme Etkisi</w:t>
      </w:r>
    </w:p>
    <w:p>
      <w:r>
        <w:t>Aggregate cohort, minimum cohort size, privacy budget ve kısa retention kullanır.</w:t>
      </w:r>
    </w:p>
    <w:p>
      <w:r>
        <w:t>Teknoloji / Kütüphane / Desen</w:t>
      </w:r>
    </w:p>
    <w:p>
      <w:r>
        <w:t>Aggregate OLAP/read models</w:t>
      </w:r>
    </w:p>
    <w:p>
      <w:r>
        <w:t>Privacy thresholding</w:t>
      </w:r>
    </w:p>
    <w:p>
      <w:r>
        <w:t>Differential privacy adapter architecture</w:t>
      </w:r>
    </w:p>
    <w:p>
      <w:r>
        <w:t>Short-lived raw operational counters</w:t>
      </w:r>
    </w:p>
    <w:p>
      <w:r>
        <w:t>Temel Sözleşmeler</w:t>
      </w:r>
    </w:p>
    <w:p>
      <w:r>
        <w:t>BusinessMetric</w:t>
      </w:r>
    </w:p>
    <w:p>
      <w:r>
        <w:t>AggregateCohort</w:t>
      </w:r>
    </w:p>
    <w:p>
      <w:r>
        <w:t>PrivacyThreshold</w:t>
      </w:r>
    </w:p>
    <w:p>
      <w:r>
        <w:t>BIQueryDecision</w:t>
      </w:r>
    </w:p>
    <w:p>
      <w:r>
        <w:t>Event Sözleşmeleri</w:t>
      </w:r>
    </w:p>
    <w:p>
      <w:r>
        <w:t>BI_SNAPSHOT_CREATED</w:t>
      </w:r>
    </w:p>
    <w:p>
      <w:r>
        <w:t>BI_QUERY_BLOCKED</w:t>
      </w:r>
    </w:p>
    <w:p>
      <w:pPr>
        <w:pStyle w:val="Heading3"/>
        <w:keepNext/>
      </w:pPr>
      <w:r>
        <w:t>Değiştirilemez Kurallar</w:t>
      </w:r>
    </w:p>
    <w:p>
      <w:r>
        <w:t>User-level dashboard yasak.</w:t>
      </w:r>
    </w:p>
    <w:p>
      <w:r>
        <w:t>Exact social graph metriği yasak.</w:t>
      </w:r>
    </w:p>
    <w:p>
      <w:r>
        <w:t>Küçük cohort ifşası yasak.</w:t>
      </w:r>
    </w:p>
    <w:p>
      <w:r>
        <w:t>Ad targeting profili üretilemez.</w:t>
      </w:r>
    </w:p>
    <w:p>
      <w:r>
        <w:t>Geliştirme Promptu</w:t>
      </w:r>
    </w:p>
    <w:p>
      <w:r>
        <w:t>BI katmanını yalnız aggregate metric’lerle kur. Minimum cohort threshold ve privacy budget uygula. Revenue/cost/growth metriklerini Root ID’siz birleştir.</w:t>
      </w:r>
    </w:p>
    <w:p>
      <w:r>
        <w:t>Kontrol Promptu</w:t>
      </w:r>
    </w:p>
    <w:p>
      <w:r>
        <w:t>Dashboard veya query API ile tek kullanıcıya kadar drill-down mümkün mü kontrol et; mümkünse BLOKE et.</w:t>
      </w:r>
    </w:p>
    <w:p>
      <w:r>
        <w:t>Test Promptu</w:t>
      </w:r>
    </w:p>
    <w:p>
      <w:r>
        <w:t>Small cohort, differencing attack, repeated query, exact timestamp ve export leakage testleri.</w:t>
      </w:r>
    </w:p>
    <w:p>
      <w:r>
        <w:t>Tamamlanma Kriteri</w:t>
      </w:r>
    </w:p>
    <w:p>
      <w:r>
        <w:t>Yönetim gerekli KPI’ları görüyor; bireysel kullanıcı profili çıkaramıyor.</w:t>
      </w:r>
    </w:p>
    <w:p>
      <w:pPr>
        <w:pStyle w:val="Heading2"/>
        <w:keepNext/>
      </w:pPr>
      <w:r>
        <w:t>MODÜL 102 — Ekonomik Yayın Kapısı / Economic Launch Gate</w:t>
      </w:r>
    </w:p>
    <w:p>
      <w:pPr>
        <w:pStyle w:val="ModuleMeta"/>
      </w:pPr>
      <w:r>
        <w:t>Statü: LAUNCH-REQUIRED (YAYINA ÇIKIŞ İÇİN ZORUNLU)</w:t>
      </w:r>
    </w:p>
    <w:p>
      <w:pPr>
        <w:pStyle w:val="ModuleMeta"/>
      </w:pPr>
      <w:r>
        <w:t>Durum: LAUNCH-REQUIRED</w:t>
      </w:r>
    </w:p>
    <w:p>
      <w:r>
        <w:t>Amaç</w:t>
      </w:r>
    </w:p>
    <w:p>
      <w:r>
        <w:t>Security Launch Gate’e ek olarak ürünün ekonomik olarak sürdürülemez durumda kontrolsüz büyümesini engellemek.</w:t>
      </w:r>
    </w:p>
    <w:p>
      <w:r>
        <w:t>Vizyon / Misyon</w:t>
      </w:r>
    </w:p>
    <w:p>
      <w:r>
        <w:t>Büyüme uğruna node ağı, rezerv veya şirket sürdürülebilirliğinin bozulmaması.</w:t>
      </w:r>
    </w:p>
    <w:p>
      <w:r>
        <w:t>Kullanıcıya Etkisi</w:t>
      </w:r>
    </w:p>
    <w:p>
      <w:r>
        <w:t>Hizmetin uzun vadeli devamlılığı korunur.</w:t>
      </w:r>
    </w:p>
    <w:p>
      <w:r>
        <w:t>Sisteme Etkisi</w:t>
      </w:r>
    </w:p>
    <w:p>
      <w:r>
        <w:t>Contribution margin, reserve coverage, node sustainability, payment fee drift ve cost/user eşiklerini değerlendirir.</w:t>
      </w:r>
    </w:p>
    <w:p>
      <w:r>
        <w:t>Teknoloji / Kütüphane / Desen</w:t>
      </w:r>
    </w:p>
    <w:p>
      <w:r>
        <w:t>Policy engine</w:t>
      </w:r>
    </w:p>
    <w:p>
      <w:r>
        <w:t>Unit Economics integration</w:t>
      </w:r>
    </w:p>
    <w:p>
      <w:r>
        <w:t>Reserve integration</w:t>
      </w:r>
    </w:p>
    <w:p>
      <w:r>
        <w:t>Scale Gate integration</w:t>
      </w:r>
    </w:p>
    <w:p>
      <w:r>
        <w:t>Explainable reason codes</w:t>
      </w:r>
    </w:p>
    <w:p>
      <w:r>
        <w:t>Temel Sözleşmeler</w:t>
      </w:r>
    </w:p>
    <w:p>
      <w:r>
        <w:t>EconomicGatePolicy</w:t>
      </w:r>
    </w:p>
    <w:p>
      <w:r>
        <w:t>EconomicGateSnapshot</w:t>
      </w:r>
    </w:p>
    <w:p>
      <w:r>
        <w:t>EconomicGateDecision</w:t>
      </w:r>
    </w:p>
    <w:p>
      <w:r>
        <w:t>Event Sözleşmeleri</w:t>
      </w:r>
    </w:p>
    <w:p>
      <w:r>
        <w:t>ECONOMIC_GATE_PASSED</w:t>
      </w:r>
    </w:p>
    <w:p>
      <w:r>
        <w:t>ECONOMIC_GATE_BLOCKED</w:t>
      </w:r>
    </w:p>
    <w:p>
      <w:r>
        <w:t>ECONOMIC_RISK_ALERT</w:t>
      </w:r>
    </w:p>
    <w:p>
      <w:pPr>
        <w:pStyle w:val="Heading3"/>
        <w:keepNext/>
      </w:pPr>
      <w:r>
        <w:t>Değiştirilemez Kurallar</w:t>
      </w:r>
    </w:p>
    <w:p>
      <w:r>
        <w:t>Economic gate anonimlik özelliğini kapatarak PASS olamaz.</w:t>
      </w:r>
    </w:p>
    <w:p>
      <w:r>
        <w:t>Admin reason-code/audit olmadan gate override edemez.</w:t>
      </w:r>
    </w:p>
    <w:p>
      <w:r>
        <w:t>Override varsa süreli ve çoklu onaylı olmalıdır.</w:t>
      </w:r>
    </w:p>
    <w:p>
      <w:r>
        <w:t>Geliştirme Promptu</w:t>
      </w:r>
    </w:p>
    <w:p>
      <w:r>
        <w:t>Economic Launch Gate’i Unit Economics, Reserve, Node Reward ve Scale Gate verileriyle bağla. PASS/BLOCK ve açıklanabilir reason-code üret.</w:t>
      </w:r>
    </w:p>
    <w:p>
      <w:r>
        <w:t>Kontrol Promptu</w:t>
      </w:r>
    </w:p>
    <w:p>
      <w:r>
        <w:t>Negatif contribution margin, düşük reserve coverage ve node underfunding durumunda gate’in gerçekten BLOCK verdiğini doğrula.</w:t>
      </w:r>
    </w:p>
    <w:p>
      <w:r>
        <w:t>Test Promptu</w:t>
      </w:r>
    </w:p>
    <w:p>
      <w:r>
        <w:t>100K/1M/30M/100M, revenue shock, node cost spike, fee increase ve reserve depletion senaryolarında gate testleri.</w:t>
      </w:r>
    </w:p>
    <w:p>
      <w:r>
        <w:t>Tamamlanma Kriteri</w:t>
      </w:r>
    </w:p>
    <w:p>
      <w:r>
        <w:t>Release/scale kararları finansal sürdürülebilirlik kontrolünden geçiyor.</w:t>
      </w:r>
    </w:p>
    <w:p>
      <w:r>
        <w:t>v5.1 — EKONOMİK VE ÖLÇEK RELEASE KONTROL LİSTESİ</w:t>
      </w:r>
    </w:p>
    <w:p>
      <w:r>
        <w:t>Revenue Engine ile Identity/Messaging arasında persistent kullanıcı mapping bulunmuyor.</w:t>
      </w:r>
    </w:p>
    <w:p>
      <w:r>
        <w:t>Dynamic Node Reward Engine sahte trafik veya Sybil davranışıyla ekonomik olarak sömürülemiyor.</w:t>
      </w:r>
    </w:p>
    <w:p>
      <w:r>
        <w:t>Network Sustainability Reserve minimum coverage hedefini karşılıyor veya açıkça BLOCK veriyor.</w:t>
      </w:r>
    </w:p>
    <w:p>
      <w:r>
        <w:t>Financial Hard-Block Engine admin kararıyla bypass edilemiyor.</w:t>
      </w:r>
    </w:p>
    <w:p>
      <w:r>
        <w:t>Payment fee ve pricing politikaları source code içine hard-code edilmemiş.</w:t>
      </w:r>
    </w:p>
    <w:p>
      <w:r>
        <w:t>Entitlement issuance ile redemption arasında kolay timing/log correlation bulunmuyor.</w:t>
      </w:r>
    </w:p>
    <w:p>
      <w:r>
        <w:t>Node Operator Domain Messenger Root Identity’den ayrılmış.</w:t>
      </w:r>
    </w:p>
    <w:p>
      <w:r>
        <w:t>Cost Telemetry ve BI katmanları per-user profiling üretmiyor.</w:t>
      </w:r>
    </w:p>
    <w:p>
      <w:r>
        <w:t>Conservative/Base/Aggressive ve kriz stres testleri çalıştırılmış.</w:t>
      </w:r>
    </w:p>
    <w:p>
      <w:r>
        <w:t>Username growth akışı global enumeration/contact discovery oluşturmuyor.</w:t>
      </w:r>
    </w:p>
    <w:p>
      <w:r>
        <w:t>Alias reservation sistemi bot/squatting/homoglyph saldırılarına karşı test edilmiş.</w:t>
      </w:r>
    </w:p>
    <w:p>
      <w:r>
        <w:t>Enterprise gelecekte takılabilir contract sınırlarına sahip.</w:t>
      </w:r>
    </w:p>
    <w:p>
      <w:r>
        <w:t>Hedef Scale Gate PASS olmadan rollout yapılmıyor.</w:t>
      </w:r>
    </w:p>
    <w:p>
      <w:r>
        <w:t>Economic Launch Gate ve Security Launch Gate birlikte PASS vermeden public/scale release yapılmıyor.</w:t>
      </w:r>
    </w:p>
    <w:p>
      <w:r>
        <w:t>PUBLIC LAUNCH GATE — ZORUNLU KONTROL</w:t>
      </w:r>
    </w:p>
    <w:p>
      <w:r>
        <w:t>v5.1 ek kuralı: Security Launch Gate + Economic Launch Gate birlikte PASS vermeden public release veya büyük ölçek rollout yapılamaz.</w:t>
      </w:r>
    </w:p>
    <w:p>
      <w:r>
        <w:t>Public V1 bir “eksik MVP” değildir. Geliştirme fazlara bölünür; ancak LAUNCH-REQUIRED modüller tamamlanmadan public release açılamaz. Platformun teknik olarak desteklemediği özellik yalnız Capability Registry tarafından açıkça “desteklenmiyor” gösterilebilir; güvenlik iddiası sahte biçimde sunulamaz.</w:t>
      </w:r>
    </w:p>
    <w:p>
      <w:r>
        <w:t>Tüm LAUNCH-REQUIRED modüller IMPLEMENTED.</w:t>
      </w:r>
    </w:p>
    <w:p>
      <w:r>
        <w:t>Crypto vector/interoperability ve bağımsız crypto review tamam.</w:t>
      </w:r>
    </w:p>
    <w:p>
      <w:r>
        <w:t>Network anonymity simulation Ghost modunun Private/Anonymous’a göre ölçülebilir farkını gösteriyor.</w:t>
      </w:r>
    </w:p>
    <w:p>
      <w:r>
        <w:t>Android/iOS gerçek cihaz güvenlik matrisi tamam.</w:t>
      </w:r>
    </w:p>
    <w:p>
      <w:r>
        <w:t>Payment↔Identity mapping yapısal olarak mümkün değil ve testle kanıtlı.</w:t>
      </w:r>
    </w:p>
    <w:p>
      <w:r>
        <w:t>Username exact-match enumeration saldırılarına dirençli.</w:t>
      </w:r>
    </w:p>
    <w:p>
      <w:r>
        <w:t>Node reward/Sybil modelinde kritik ekonomik exploit açık değil.</w:t>
      </w:r>
    </w:p>
    <w:p>
      <w:r>
        <w:t>Reproducible build + SBOM + signed provenance mevcut.</w:t>
      </w:r>
    </w:p>
    <w:p>
      <w:r>
        <w:t>Independent audit Critical/High bulguları kapalı.</w:t>
      </w:r>
    </w:p>
    <w:p>
      <w:r>
        <w:t>Release candidate regresyon ve privacy invariants PASS.</w:t>
      </w:r>
    </w:p>
    <w:p>
      <w:r>
        <w:t>STANDART MODÜL SONU RAPORU</w:t>
      </w:r>
    </w:p>
    <w:p>
      <w:r>
        <w:t>Amaç karşılandı mı?</w:t>
      </w:r>
    </w:p>
    <w:p>
      <w:r>
        <w:t>Eklenen/değişen dosya ve crate/service listesi</w:t>
      </w:r>
    </w:p>
    <w:p>
      <w:r>
        <w:t>API/Event/DB sözleşmeleri</w:t>
      </w:r>
    </w:p>
    <w:p>
      <w:r>
        <w:t>Privacy data-flow değişikliği</w:t>
      </w:r>
    </w:p>
    <w:p>
      <w:r>
        <w:t>Migration ve rollback</w:t>
      </w:r>
    </w:p>
    <w:p>
      <w:r>
        <w:t>Dependency/lisans değişiklikleri</w:t>
      </w:r>
    </w:p>
    <w:p>
      <w:r>
        <w:t>Unit/property/fuzz sonuçları</w:t>
      </w:r>
    </w:p>
    <w:p>
      <w:r>
        <w:t>Concurrency/load sonucu</w:t>
      </w:r>
    </w:p>
    <w:p>
      <w:r>
        <w:t>Log/redaction/telemetry sonucu</w:t>
      </w:r>
    </w:p>
    <w:p>
      <w:r>
        <w:t>Threat model güncellemesi</w:t>
      </w:r>
    </w:p>
    <w:p>
      <w:r>
        <w:t>Critical/High/Medium/Low açık riskler</w:t>
      </w:r>
    </w:p>
    <w:p>
      <w:r>
        <w:t>Regression sonucu</w:t>
      </w:r>
    </w:p>
    <w:p>
      <w:r>
        <w:t>Platform capability matrix etkisi</w:t>
      </w:r>
    </w:p>
    <w:p>
      <w:r>
        <w:t>Reproducible build/SBOM etkisi</w:t>
      </w:r>
    </w:p>
    <w:p>
      <w:r>
        <w:t>Sonraki modüle geçiş: ONAY/BLOKE</w:t>
      </w:r>
    </w:p>
    <w:p>
      <w:r>
        <w:t>TEKNİK KAYNAKLAR VE REFERANS STANDARTLAR</w:t>
      </w:r>
    </w:p>
    <w:p>
      <w:r>
        <w:t>Signal PQXDH Specification: https://signal.org/docs/specifications/pqxdh/</w:t>
      </w:r>
    </w:p>
    <w:p>
      <w:r>
        <w:t>Signal Double Ratchet Specification: https://signal.org/docs/specifications/doubleratchet/</w:t>
      </w:r>
    </w:p>
    <w:p>
      <w:r>
        <w:t>Signal ML-KEM Braid / Post-Quantum Ratchet material: https://signal.org/docs/specifications/mlkembraid/</w:t>
      </w:r>
    </w:p>
    <w:p>
      <w:r>
        <w:t>RFC 9420 — Messaging Layer Security: https://www.rfc-editor.org/rfc/rfc9420</w:t>
      </w:r>
    </w:p>
    <w:p>
      <w:r>
        <w:t>RFC 9750 — MLS Architecture: https://www.rfc-editor.org/rfc/rfc9750</w:t>
      </w:r>
    </w:p>
    <w:p>
      <w:r>
        <w:t>OpenMLS: https://openmls.tech/</w:t>
      </w:r>
    </w:p>
    <w:p>
      <w:r>
        <w:t>libp2p: https://libp2p.io/</w:t>
      </w:r>
    </w:p>
    <w:p>
      <w:r>
        <w:t>Arti / Tor Rust client: https://docs.rs/arti-client/latest/arti_client/</w:t>
      </w:r>
    </w:p>
    <w:p>
      <w:r>
        <w:t>Privacy Pass Architecture — RFC 9576: https://www.rfc-editor.org/rfc/rfc9576</w:t>
      </w:r>
    </w:p>
    <w:p>
      <w:r>
        <w:t>Privacy Pass HTTP Auth — RFC 9577: https://www.rfc-editor.org/rfc/rfc9577</w:t>
      </w:r>
    </w:p>
    <w:p>
      <w:r>
        <w:t>Android Keystore: https://developer.android.com/privacy-and-security/keystore</w:t>
      </w:r>
    </w:p>
    <w:p>
      <w:r>
        <w:t>Apple Secure Enclave: https://developer.apple.com/documentation/security/protecting-keys-with-the-secure-enclave</w:t>
      </w:r>
    </w:p>
    <w:p>
      <w:r>
        <w:t>SQLCipher: https://www.zetetic.net/sqlcipher/</w:t>
      </w:r>
    </w:p>
    <w:p>
      <w:r>
        <w:t>Signal libsignal repository — external-use caveat: https://github.com/signalapp/libsignal</w:t>
      </w:r>
    </w:p>
    <w:p>
      <w:r>
        <w:br w:type="page"/>
      </w:r>
    </w:p>
    <w:p>
      <w:pPr>
        <w:pStyle w:val="Heading1"/>
        <w:keepNext/>
      </w:pPr>
      <w:r>
        <w:t>6. v6.0 YENİ MODÜLLER — KAYIP RİSKİ TAŞIYAN ÖZELLİKLERİN BAĞIMSIZLAŞTIRILMASI</w:t>
      </w:r>
    </w:p>
    <w:p>
      <w:pPr>
        <w:pStyle w:val="Heading2"/>
        <w:keepNext/>
      </w:pPr>
      <w:r>
        <w:t>MODÜL 103 — Karşılıklı İlk Temas Doğrulaması / Mutual First-Contact Verification</w:t>
      </w:r>
    </w:p>
    <w:p>
      <w:pPr>
        <w:pStyle w:val="ModuleMeta"/>
      </w:pPr>
      <w:r>
        <w:t>Statü: LAUNCH-REQUIRED (YAYINA ÇIKIŞ İÇİN ZORUNLU)</w:t>
      </w:r>
    </w:p>
    <w:p>
      <w:r>
        <w:t>Amaç / Misyon: Yanlış yazılmış ama başka bir gerçek kullanıcı adına denk gelen adres nedeniyle yanlış kişiyle güvenilir sohbet kurulmasını önlemek.</w:t>
      </w:r>
    </w:p>
    <w:p>
      <w:r>
        <w:t>Yalın çalışma mantığı: Alias/davet çözüldüğünde henüz güvenilir ilişki kurulmaz. Her iki uç aynı kısa SAS / Short Authentication String (kısa doğrulama dizisi) veya QR güvenlik parmak izini görür. İki taraf da onay verdiğinde ilişki VERIFIED/DOĞRULANMIŞ olur.</w:t>
      </w:r>
    </w:p>
    <w:p>
      <w:pPr>
        <w:pStyle w:val="Heading3"/>
        <w:keepNext/>
      </w:pPr>
      <w:r>
        <w:t>Kapsam / Özellikler</w:t>
      </w:r>
    </w:p>
    <w:p>
      <w:pPr>
        <w:pStyle w:val="ListBullet"/>
        <w:spacing w:after="30"/>
      </w:pPr>
      <w:r>
        <w:t>Aynı kodun iki uçta gösterilmesi</w:t>
      </w:r>
    </w:p>
    <w:p>
      <w:pPr>
        <w:pStyle w:val="ListBullet"/>
        <w:spacing w:after="30"/>
      </w:pPr>
      <w:r>
        <w:t>QR ile doğrulama</w:t>
      </w:r>
    </w:p>
    <w:p>
      <w:pPr>
        <w:pStyle w:val="ListBullet"/>
        <w:spacing w:after="30"/>
      </w:pPr>
      <w:r>
        <w:t>Out-of-band / başka kanaldan sözlü kod doğrulama</w:t>
      </w:r>
    </w:p>
    <w:p>
      <w:pPr>
        <w:pStyle w:val="ListBullet"/>
        <w:spacing w:after="30"/>
      </w:pPr>
      <w:r>
        <w:t>Cihaz/kimlik anahtarı değişiminde yeniden doğrulama uyarısı</w:t>
      </w:r>
    </w:p>
    <w:p>
      <w:pPr>
        <w:pStyle w:val="ListBullet"/>
        <w:spacing w:after="30"/>
      </w:pPr>
      <w:r>
        <w:t>Onaysız ilişki UNVERIFIED/DOĞRULANMAMIŞ kalır</w:t>
      </w:r>
    </w:p>
    <w:p>
      <w:pPr>
        <w:pStyle w:val="Heading3"/>
        <w:keepNext/>
      </w:pPr>
      <w:r>
        <w:t>Değiştirilemez Kurallar / Gizlilik Değişmezleri</w:t>
      </w:r>
    </w:p>
    <w:p>
      <w:pPr>
        <w:pStyle w:val="ListBullet"/>
        <w:spacing w:after="30"/>
      </w:pPr>
      <w:r>
        <w:t>Kısa kod düşük entropili kimlik anahtarı yerine yalnız kullanıcı karşılaştırma özeti olmalıdır.</w:t>
      </w:r>
    </w:p>
    <w:p>
      <w:pPr>
        <w:pStyle w:val="ListBullet"/>
        <w:spacing w:after="30"/>
      </w:pPr>
      <w:r>
        <w:t>MITM / araya girme saldırısına karşı fingerprint (parmak izi) doğrulaması protokol kimlik anahtarlarına bağlı olmalıdır.</w:t>
      </w:r>
    </w:p>
    <w:p>
      <w:pPr>
        <w:pStyle w:val="ListBullet"/>
        <w:spacing w:after="30"/>
      </w:pPr>
      <w:r>
        <w:t>İki taraf onay vermeden “doğrulandı” gösterilemez.</w:t>
      </w:r>
    </w:p>
    <w:p>
      <w:pPr>
        <w:pStyle w:val="Heading3"/>
        <w:keepNext/>
      </w:pPr>
      <w:r>
        <w:t>GELİŞTİRME PROMPTU / GELİŞTİRME TALİMATI</w:t>
      </w:r>
    </w:p>
    <w:p>
      <w:r>
        <w:t>MODÜL 103 — Karşılıklı İlk Temas Doğrulaması modülünü Master Constitution (ana anayasa), module isolation (modül izolasyonu), privacy invariants (gizlilik değişmezleri), threat model (tehdit modeli) ve contract-first (önce sözleşme) kurallarını değiştirmeden uygula. Başka modül DB’sine doğrudan erişme. Her yeni dependency (bağımlılık) için bakım, lisans, güvenlik ve gizlilik etkisini raporla. API/event contract (arayüz/olay sözleşmesi), error model (hata modeli), migration/rollback (geçiş/geri alma), unit/property/fuzz (birim/özellik/rastgele bozuk girdi) testlerini aynı değişiklikte ekle.</w:t>
      </w:r>
    </w:p>
    <w:p>
      <w:pPr>
        <w:pStyle w:val="Heading3"/>
        <w:keepNext/>
      </w:pPr>
      <w:r>
        <w:t>DOĞRULAMA / TEST PROMPTU</w:t>
      </w:r>
    </w:p>
    <w:p>
      <w:r>
        <w:t>Pozitif ve negatif senaryoları; replay (tekrar), malformed input (bozuk giriş), concurrency (eşzamanlılık), process kill (uygulama işlemi öldürme), cihaz yeniden başlatma, privacy leakage (gizlilik sızıntısı), kaynak tüketimi ve platform capability (yetenek) farklarını test et. Critical/High bulgu açıkken modülü onaylama.</w:t>
      </w:r>
    </w:p>
    <w:p>
      <w:pPr>
        <w:pStyle w:val="Heading3"/>
        <w:keepNext/>
      </w:pPr>
      <w:r>
        <w:t>TAMAMLANMA / ONAY KRİTERİ</w:t>
      </w:r>
    </w:p>
    <w:p>
      <w:r>
        <w:t>Gereksinimler kod/sözleşme/test kanıtıyla eşleşmiş, güvenlik ve gizlilik testleri geçmiş, dokümantasyon/ADR güncel, rollback yolu mevcut ve hiçbir sessiz güvenlik düşüşü oluşmamış olmalıdır.</w:t>
      </w:r>
    </w:p>
    <w:p>
      <w:pPr>
        <w:pStyle w:val="Heading2"/>
        <w:keepNext/>
      </w:pPr>
      <w:r>
        <w:t>MODÜL 104 — Genişletilmiş Uygulama Maskeleme Sağlayıcısı / Extended Disguise Provider</w:t>
      </w:r>
    </w:p>
    <w:p>
      <w:pPr>
        <w:pStyle w:val="ModuleMeta"/>
      </w:pPr>
      <w:r>
        <w:t>Statü: LAUNCH-REQUIRED (YAYINA ÇIKIŞ İÇİN ZORUNLU)</w:t>
      </w:r>
    </w:p>
    <w:p>
      <w:r>
        <w:t>Amaç / Misyon: Uygulamanın fiziksel incelemede Messenger olarak fark edilmesini zorlaştırmak ve tek bir maske tipinin parmak izi yaratmasını önlemek.</w:t>
      </w:r>
    </w:p>
    <w:p>
      <w:r>
        <w:t>Yalın çalışma mantığı: Maskeler takılabilir sağlayıcıdır. Kullanıcı yerel olarak bir kabuk seçer; kabuk mümkünse gerçekten temel işlevini de yerine getirir. Özel giriş gerçek kasayı; baskı şifresi sahte kasayı açabilir.</w:t>
      </w:r>
    </w:p>
    <w:p>
      <w:pPr>
        <w:pStyle w:val="Heading3"/>
        <w:keepNext/>
      </w:pPr>
      <w:r>
        <w:t>Kapsam / Özellikler</w:t>
      </w:r>
    </w:p>
    <w:p>
      <w:pPr>
        <w:pStyle w:val="ListBullet"/>
        <w:spacing w:after="30"/>
      </w:pPr>
      <w:r>
        <w:t>Hesap Makinesi</w:t>
      </w:r>
    </w:p>
    <w:p>
      <w:pPr>
        <w:pStyle w:val="ListBullet"/>
        <w:spacing w:after="30"/>
      </w:pPr>
      <w:r>
        <w:t>Not Defteri</w:t>
      </w:r>
    </w:p>
    <w:p>
      <w:pPr>
        <w:pStyle w:val="ListBullet"/>
        <w:spacing w:after="30"/>
      </w:pPr>
      <w:r>
        <w:t>Hava Durumu</w:t>
      </w:r>
    </w:p>
    <w:p>
      <w:pPr>
        <w:pStyle w:val="ListBullet"/>
        <w:spacing w:after="30"/>
      </w:pPr>
      <w:r>
        <w:t>Takvim</w:t>
      </w:r>
    </w:p>
    <w:p>
      <w:pPr>
        <w:pStyle w:val="ListBullet"/>
        <w:spacing w:after="30"/>
      </w:pPr>
      <w:r>
        <w:t>Yapılacaklar</w:t>
      </w:r>
    </w:p>
    <w:p>
      <w:pPr>
        <w:pStyle w:val="ListBullet"/>
        <w:spacing w:after="30"/>
      </w:pPr>
      <w:r>
        <w:t>Döviz</w:t>
      </w:r>
    </w:p>
    <w:p>
      <w:pPr>
        <w:pStyle w:val="ListBullet"/>
        <w:spacing w:after="30"/>
      </w:pPr>
      <w:r>
        <w:t>Birim Dönüştürücü</w:t>
      </w:r>
    </w:p>
    <w:p>
      <w:pPr>
        <w:pStyle w:val="ListBullet"/>
        <w:spacing w:after="30"/>
      </w:pPr>
      <w:r>
        <w:t>Kronometre</w:t>
      </w:r>
    </w:p>
    <w:p>
      <w:pPr>
        <w:pStyle w:val="ListBullet"/>
        <w:spacing w:after="30"/>
      </w:pPr>
      <w:r>
        <w:t>Pusula</w:t>
      </w:r>
    </w:p>
    <w:p>
      <w:pPr>
        <w:pStyle w:val="ListBullet"/>
        <w:spacing w:after="30"/>
      </w:pPr>
      <w:r>
        <w:t>QR Okuyucu</w:t>
      </w:r>
    </w:p>
    <w:p>
      <w:pPr>
        <w:pStyle w:val="ListBullet"/>
        <w:spacing w:after="30"/>
      </w:pPr>
      <w:r>
        <w:t>Ses Kayıt</w:t>
      </w:r>
    </w:p>
    <w:p>
      <w:pPr>
        <w:pStyle w:val="ListBullet"/>
        <w:spacing w:after="30"/>
      </w:pPr>
      <w:r>
        <w:t>Fotoğraf Albümü</w:t>
      </w:r>
    </w:p>
    <w:p>
      <w:pPr>
        <w:pStyle w:val="ListBullet"/>
        <w:spacing w:after="30"/>
      </w:pPr>
      <w:r>
        <w:t>Alışveriş Listesi</w:t>
      </w:r>
    </w:p>
    <w:p>
      <w:pPr>
        <w:pStyle w:val="ListBullet"/>
        <w:spacing w:after="30"/>
      </w:pPr>
      <w:r>
        <w:t>Cihaz/Pil Bilgisi</w:t>
      </w:r>
    </w:p>
    <w:p>
      <w:pPr>
        <w:pStyle w:val="ListBullet"/>
        <w:spacing w:after="30"/>
      </w:pPr>
      <w:r>
        <w:t>Dosya Görüntüleyici</w:t>
      </w:r>
    </w:p>
    <w:p>
      <w:pPr>
        <w:pStyle w:val="ListBullet"/>
        <w:spacing w:after="30"/>
      </w:pPr>
      <w:r>
        <w:t>Sonradan eklenebilir yeni maskeler</w:t>
      </w:r>
    </w:p>
    <w:p>
      <w:pPr>
        <w:pStyle w:val="Heading3"/>
        <w:keepNext/>
      </w:pPr>
      <w:r>
        <w:t>Değiştirilemez Kurallar / Gizlilik Değişmezleri</w:t>
      </w:r>
    </w:p>
    <w:p>
      <w:pPr>
        <w:pStyle w:val="ListBullet"/>
        <w:spacing w:after="30"/>
      </w:pPr>
      <w:r>
        <w:t>Sunucu maske seçimini profil haline getiremez.</w:t>
      </w:r>
    </w:p>
    <w:p>
      <w:pPr>
        <w:pStyle w:val="ListBullet"/>
        <w:spacing w:after="30"/>
      </w:pPr>
      <w:r>
        <w:t>Maske gerçek kasanın varlığını açığa çıkarmamalıdır.</w:t>
      </w:r>
    </w:p>
    <w:p>
      <w:pPr>
        <w:pStyle w:val="ListBullet"/>
        <w:spacing w:after="30"/>
      </w:pPr>
      <w:r>
        <w:t>Platformun desteklemediği ikon/uygulama adı değiştirme özelliği Capability Registry (yetenek kayıt sistemi) ile dürüstçe gösterilir.</w:t>
      </w:r>
    </w:p>
    <w:p>
      <w:pPr>
        <w:pStyle w:val="Heading3"/>
        <w:keepNext/>
      </w:pPr>
      <w:r>
        <w:t>GELİŞTİRME PROMPTU / GELİŞTİRME TALİMATI</w:t>
      </w:r>
    </w:p>
    <w:p>
      <w:r>
        <w:t>MODÜL 104 — Genişletilmiş Uygulama Maskeleme Sağlayıcısı modülünü Master Constitution (ana anayasa), module isolation (modül izolasyonu), privacy invariants (gizlilik değişmezleri), threat model (tehdit modeli) ve contract-first (önce sözleşme) kurallarını değiştirmeden uygula. Başka modül DB’sine doğrudan erişme. Her yeni dependency (bağımlılık) için bakım, lisans, güvenlik ve gizlilik etkisini raporla. API/event contract (arayüz/olay sözleşmesi), error model (hata modeli), migration/rollback (geçiş/geri alma), unit/property/fuzz (birim/özellik/rastgele bozuk girdi) testlerini aynı değişiklikte ekle.</w:t>
      </w:r>
    </w:p>
    <w:p>
      <w:pPr>
        <w:pStyle w:val="Heading3"/>
        <w:keepNext/>
      </w:pPr>
      <w:r>
        <w:t>DOĞRULAMA / TEST PROMPTU</w:t>
      </w:r>
    </w:p>
    <w:p>
      <w:r>
        <w:t>Pozitif ve negatif senaryoları; replay (tekrar), malformed input (bozuk giriş), concurrency (eşzamanlılık), process kill (uygulama işlemi öldürme), cihaz yeniden başlatma, privacy leakage (gizlilik sızıntısı), kaynak tüketimi ve platform capability (yetenek) farklarını test et. Critical/High bulgu açıkken modülü onaylama.</w:t>
      </w:r>
    </w:p>
    <w:p>
      <w:pPr>
        <w:pStyle w:val="Heading3"/>
        <w:keepNext/>
      </w:pPr>
      <w:r>
        <w:t>TAMAMLANMA / ONAY KRİTERİ</w:t>
      </w:r>
    </w:p>
    <w:p>
      <w:r>
        <w:t>Gereksinimler kod/sözleşme/test kanıtıyla eşleşmiş, güvenlik ve gizlilik testleri geçmiş, dokümantasyon/ADR güncel, rollback yolu mevcut ve hiçbir sessiz güvenlik düşüşü oluşmamış olmalıdır.</w:t>
      </w:r>
    </w:p>
    <w:p>
      <w:pPr>
        <w:pStyle w:val="Heading2"/>
        <w:keepNext/>
      </w:pPr>
      <w:r>
        <w:t>MODÜL 105 — Ters Şifre / Acil Durum Şifresiyle Kriptografik Silme / Reverse Credential Emergency Erasure</w:t>
      </w:r>
    </w:p>
    <w:p>
      <w:pPr>
        <w:pStyle w:val="ModuleMeta"/>
      </w:pPr>
      <w:r>
        <w:t>Statü: LAUNCH-REQUIRED (YAYINA ÇIKIŞ İÇİN ZORUNLU)</w:t>
      </w:r>
    </w:p>
    <w:p>
      <w:r>
        <w:t>Amaç / Misyon: Kullanıcının fiziksel baskı veya acil durumda hızlı ve sessiz şekilde gerçek hassas kasanın anahtarlarını yok edebilmesini sağlamak.</w:t>
      </w:r>
    </w:p>
    <w:p>
      <w:r>
        <w:t>Yalın çalışma mantığı: Kullanıcı ayardan “normal şifrenin tersi”, “ayrı acil silme şifresi”, “şifre + hareket” veya “devre dışı” politikasını seçebilir. Tetikleyici geldiğinde gerçek kasa anahtarları yok edilir; geçici bellek temizlenir; istenirse decoy/sahte alan açılır.</w:t>
      </w:r>
    </w:p>
    <w:p>
      <w:pPr>
        <w:pStyle w:val="Heading3"/>
        <w:keepNext/>
      </w:pPr>
      <w:r>
        <w:t>Kapsam / Özellikler</w:t>
      </w:r>
    </w:p>
    <w:p>
      <w:pPr>
        <w:pStyle w:val="ListBullet"/>
        <w:spacing w:after="30"/>
      </w:pPr>
      <w:r>
        <w:t>Ters şifre palindrom/çakışma kontrolü</w:t>
      </w:r>
    </w:p>
    <w:p>
      <w:pPr>
        <w:pStyle w:val="ListBullet"/>
        <w:spacing w:after="30"/>
      </w:pPr>
      <w:r>
        <w:t>Yanlışlıkla tetikleme önleme</w:t>
      </w:r>
    </w:p>
    <w:p>
      <w:pPr>
        <w:pStyle w:val="ListBullet"/>
        <w:spacing w:after="30"/>
      </w:pPr>
      <w:r>
        <w:t>Sessiz görünüm</w:t>
      </w:r>
    </w:p>
    <w:p>
      <w:pPr>
        <w:pStyle w:val="ListBullet"/>
        <w:spacing w:after="30"/>
      </w:pPr>
      <w:r>
        <w:t>Kriptografik anahtar yok etme</w:t>
      </w:r>
    </w:p>
    <w:p>
      <w:pPr>
        <w:pStyle w:val="ListBullet"/>
        <w:spacing w:after="30"/>
      </w:pPr>
      <w:r>
        <w:t>Crash-safe / çökme güvenli idempotent işlem</w:t>
      </w:r>
    </w:p>
    <w:p>
      <w:pPr>
        <w:pStyle w:val="ListBullet"/>
        <w:spacing w:after="30"/>
      </w:pPr>
      <w:r>
        <w:t>Kullanıcı açık onayıyla etkinleştirme</w:t>
      </w:r>
    </w:p>
    <w:p>
      <w:pPr>
        <w:pStyle w:val="Heading3"/>
        <w:keepNext/>
      </w:pPr>
      <w:r>
        <w:t>Değiştirilemez Kurallar / Gizlilik Değişmezleri</w:t>
      </w:r>
    </w:p>
    <w:p>
      <w:pPr>
        <w:pStyle w:val="ListBullet"/>
        <w:spacing w:after="30"/>
      </w:pPr>
      <w:r>
        <w:t>Normal yanlış PIN varsayılan olarak yıkıcı işlem değildir.</w:t>
      </w:r>
    </w:p>
    <w:p>
      <w:pPr>
        <w:pStyle w:val="ListBullet"/>
        <w:spacing w:after="30"/>
      </w:pPr>
      <w:r>
        <w:t>Silme ekranı saldırgana gerçek kasa varlığını açıklamamalıdır.</w:t>
      </w:r>
    </w:p>
    <w:p>
      <w:pPr>
        <w:pStyle w:val="ListBullet"/>
        <w:spacing w:after="30"/>
      </w:pPr>
      <w:r>
        <w:t>Flash storage üzerine fiziksel overwrite garantisi verilmez; cryptographic erasure temel modeldir.</w:t>
      </w:r>
    </w:p>
    <w:p>
      <w:pPr>
        <w:pStyle w:val="Heading3"/>
        <w:keepNext/>
      </w:pPr>
      <w:r>
        <w:t>GELİŞTİRME PROMPTU / GELİŞTİRME TALİMATI</w:t>
      </w:r>
    </w:p>
    <w:p>
      <w:r>
        <w:t>MODÜL 105 — Ters Şifre / Acil Durum Şifresiyle Kriptografik Silme modülünü Master Constitution (ana anayasa), module isolation (modül izolasyonu), privacy invariants (gizlilik değişmezleri), threat model (tehdit modeli) ve contract-first (önce sözleşme) kurallarını değiştirmeden uygula. Başka modül DB’sine doğrudan erişme. Her yeni dependency (bağımlılık) için bakım, lisans, güvenlik ve gizlilik etkisini raporla. API/event contract (arayüz/olay sözleşmesi), error model (hata modeli), migration/rollback (geçiş/geri alma), unit/property/fuzz (birim/özellik/rastgele bozuk girdi) testlerini aynı değişiklikte ekle.</w:t>
      </w:r>
    </w:p>
    <w:p>
      <w:pPr>
        <w:pStyle w:val="Heading3"/>
        <w:keepNext/>
      </w:pPr>
      <w:r>
        <w:t>DOĞRULAMA / TEST PROMPTU</w:t>
      </w:r>
    </w:p>
    <w:p>
      <w:r>
        <w:t>Pozitif ve negatif senaryoları; replay (tekrar), malformed input (bozuk giriş), concurrency (eşzamanlılık), process kill (uygulama işlemi öldürme), cihaz yeniden başlatma, privacy leakage (gizlilik sızıntısı), kaynak tüketimi ve platform capability (yetenek) farklarını test et. Critical/High bulgu açıkken modülü onaylama.</w:t>
      </w:r>
    </w:p>
    <w:p>
      <w:pPr>
        <w:pStyle w:val="Heading3"/>
        <w:keepNext/>
      </w:pPr>
      <w:r>
        <w:t>TAMAMLANMA / ONAY KRİTERİ</w:t>
      </w:r>
    </w:p>
    <w:p>
      <w:r>
        <w:t>Gereksinimler kod/sözleşme/test kanıtıyla eşleşmiş, güvenlik ve gizlilik testleri geçmiş, dokümantasyon/ADR güncel, rollback yolu mevcut ve hiçbir sessiz güvenlik düşüşü oluşmamış olmalıdır.</w:t>
      </w:r>
    </w:p>
    <w:p>
      <w:pPr>
        <w:pStyle w:val="Heading2"/>
        <w:keepNext/>
      </w:pPr>
      <w:r>
        <w:t>MODÜL 106 — I2P Taşıma Adaptörü / I2P Transport Adapter</w:t>
      </w:r>
    </w:p>
    <w:p>
      <w:pPr>
        <w:pStyle w:val="ModuleMeta"/>
      </w:pPr>
      <w:r>
        <w:t>Statü: ARCHITECTURE-READY (MİMARİSİ HAZIR)</w:t>
      </w:r>
    </w:p>
    <w:p>
      <w:r>
        <w:t>Amaç / Misyon: Eski vizyonda bulunan Tor/I2P çoklu anonim ağ seçeneğini kaybetmeden çekirdeği tek anonim ağa kilitlememek.</w:t>
      </w:r>
    </w:p>
    <w:p>
      <w:r>
        <w:t>Yalın çalışma mantığı: Network Mode Controller (ağ modu denetleyicisi) bağımsız TransportProvider (taşıma sağlayıcısı) arayüzü üzerinden I2P bağlantısı kullanabilir. İlk sürümde üretim desteği zorunlu değilse interface, test double ve policy soketi hazır olur.</w:t>
      </w:r>
    </w:p>
    <w:p>
      <w:pPr>
        <w:pStyle w:val="Heading3"/>
        <w:keepNext/>
      </w:pPr>
      <w:r>
        <w:t>Kapsam / Özellikler</w:t>
      </w:r>
    </w:p>
    <w:p>
      <w:pPr>
        <w:pStyle w:val="ListBullet"/>
        <w:spacing w:after="30"/>
      </w:pPr>
      <w:r>
        <w:t>I2P transport provider interface</w:t>
      </w:r>
    </w:p>
    <w:p>
      <w:pPr>
        <w:pStyle w:val="ListBullet"/>
        <w:spacing w:after="30"/>
      </w:pPr>
      <w:r>
        <w:t>Kimlik ve mesaj katmanından bağımsızlık</w:t>
      </w:r>
    </w:p>
    <w:p>
      <w:pPr>
        <w:pStyle w:val="ListBullet"/>
        <w:spacing w:after="30"/>
      </w:pPr>
      <w:r>
        <w:t>DNS/IP leak testleri</w:t>
      </w:r>
    </w:p>
    <w:p>
      <w:pPr>
        <w:pStyle w:val="ListBullet"/>
        <w:spacing w:after="30"/>
      </w:pPr>
      <w:r>
        <w:t>Fail-closed / güvenli kapalı davranış</w:t>
      </w:r>
    </w:p>
    <w:p>
      <w:pPr>
        <w:pStyle w:val="ListBullet"/>
        <w:spacing w:after="30"/>
      </w:pPr>
      <w:r>
        <w:t>Fingerprint ölçümü</w:t>
      </w:r>
    </w:p>
    <w:p>
      <w:pPr>
        <w:pStyle w:val="Heading3"/>
        <w:keepNext/>
      </w:pPr>
      <w:r>
        <w:t>Değiştirilemez Kurallar / Gizlilik Değişmezleri</w:t>
      </w:r>
    </w:p>
    <w:p>
      <w:pPr>
        <w:pStyle w:val="ListBullet"/>
        <w:spacing w:after="30"/>
      </w:pPr>
      <w:r>
        <w:t>Tor veya I2P başarısız olduğunda sessiz direct-IP fallback yok.</w:t>
      </w:r>
    </w:p>
    <w:p>
      <w:pPr>
        <w:pStyle w:val="ListBullet"/>
        <w:spacing w:after="30"/>
      </w:pPr>
      <w:r>
        <w:t>Ağ sağlayıcısı Root Identity göremez.</w:t>
      </w:r>
    </w:p>
    <w:p>
      <w:pPr>
        <w:pStyle w:val="ListBullet"/>
        <w:spacing w:after="30"/>
      </w:pPr>
      <w:r>
        <w:t>Üretime açılmadan bağımsız privacy/performance audit gerekir.</w:t>
      </w:r>
    </w:p>
    <w:p>
      <w:pPr>
        <w:pStyle w:val="Heading3"/>
        <w:keepNext/>
      </w:pPr>
      <w:r>
        <w:t>GELİŞTİRME PROMPTU / GELİŞTİRME TALİMATI</w:t>
      </w:r>
    </w:p>
    <w:p>
      <w:r>
        <w:t>MODÜL 106 — I2P Taşıma Adaptörü modülünü Master Constitution (ana anayasa), module isolation (modül izolasyonu), privacy invariants (gizlilik değişmezleri), threat model (tehdit modeli) ve contract-first (önce sözleşme) kurallarını değiştirmeden uygula. Başka modül DB’sine doğrudan erişme. Her yeni dependency (bağımlılık) için bakım, lisans, güvenlik ve gizlilik etkisini raporla. API/event contract (arayüz/olay sözleşmesi), error model (hata modeli), migration/rollback (geçiş/geri alma), unit/property/fuzz (birim/özellik/rastgele bozuk girdi) testlerini aynı değişiklikte ekle.</w:t>
      </w:r>
    </w:p>
    <w:p>
      <w:pPr>
        <w:pStyle w:val="Heading3"/>
        <w:keepNext/>
      </w:pPr>
      <w:r>
        <w:t>DOĞRULAMA / TEST PROMPTU</w:t>
      </w:r>
    </w:p>
    <w:p>
      <w:r>
        <w:t>Pozitif ve negatif senaryoları; replay (tekrar), malformed input (bozuk giriş), concurrency (eşzamanlılık), process kill (uygulama işlemi öldürme), cihaz yeniden başlatma, privacy leakage (gizlilik sızıntısı), kaynak tüketimi ve platform capability (yetenek) farklarını test et. Critical/High bulgu açıkken modülü onaylama.</w:t>
      </w:r>
    </w:p>
    <w:p>
      <w:pPr>
        <w:pStyle w:val="Heading3"/>
        <w:keepNext/>
      </w:pPr>
      <w:r>
        <w:t>TAMAMLANMA / ONAY KRİTERİ</w:t>
      </w:r>
    </w:p>
    <w:p>
      <w:r>
        <w:t>Gereksinimler kod/sözleşme/test kanıtıyla eşleşmiş, güvenlik ve gizlilik testleri geçmiş, dokümantasyon/ADR güncel, rollback yolu mevcut ve hiçbir sessiz güvenlik düşüşü oluşmamış olmalıdır.</w:t>
      </w:r>
    </w:p>
    <w:p>
      <w:pPr>
        <w:pStyle w:val="Heading2"/>
        <w:keepNext/>
      </w:pPr>
      <w:r>
        <w:t>MODÜL 107 — Kullanıcı Cihazı Gönüllü Aktarma Düğümü Denetleyicisi / User Device Relay Contribution Controller</w:t>
      </w:r>
    </w:p>
    <w:p>
      <w:pPr>
        <w:pStyle w:val="ModuleMeta"/>
      </w:pPr>
      <w:r>
        <w:t>Statü: LAUNCH-REQUIRED (YAYINA ÇIKIŞ İÇİN ZORUNLU)</w:t>
      </w:r>
    </w:p>
    <w:p>
      <w:r>
        <w:t>Amaç / Misyon: Kullanıcı cihazlarını ağın dağıtık kapasitesine isteğe bağlı katkı veren aktarma düğümleri haline getirerek merkezi altyapı bağımlılığını azaltmak.</w:t>
      </w:r>
    </w:p>
    <w:p>
      <w:r>
        <w:t>Yalın çalışma mantığı: Kullanıcı relay katkısını açıp kapatır ve kaynak politikasını belirler. Relay yalnız şifreli paket taşır; mesaj içeriğini, gerçek göndereni veya alıcı Root Identity’yi bilmez.</w:t>
      </w:r>
    </w:p>
    <w:p>
      <w:pPr>
        <w:pStyle w:val="Heading3"/>
        <w:keepNext/>
      </w:pPr>
      <w:r>
        <w:t>Kapsam / Özellikler</w:t>
      </w:r>
    </w:p>
    <w:p>
      <w:pPr>
        <w:pStyle w:val="ListBullet"/>
        <w:spacing w:after="30"/>
      </w:pPr>
      <w:r>
        <w:t>Kapalı</w:t>
      </w:r>
    </w:p>
    <w:p>
      <w:pPr>
        <w:pStyle w:val="ListBullet"/>
        <w:spacing w:after="30"/>
      </w:pPr>
      <w:r>
        <w:t>Yalnız Wi-Fi</w:t>
      </w:r>
    </w:p>
    <w:p>
      <w:pPr>
        <w:pStyle w:val="ListBullet"/>
        <w:spacing w:after="30"/>
      </w:pPr>
      <w:r>
        <w:t>Yalnız şarjdayken</w:t>
      </w:r>
    </w:p>
    <w:p>
      <w:pPr>
        <w:pStyle w:val="ListBullet"/>
        <w:spacing w:after="30"/>
      </w:pPr>
      <w:r>
        <w:t>Pil alt sınırı</w:t>
      </w:r>
    </w:p>
    <w:p>
      <w:pPr>
        <w:pStyle w:val="ListBullet"/>
        <w:spacing w:after="30"/>
      </w:pPr>
      <w:r>
        <w:t>Günlük/aylık veri kotası</w:t>
      </w:r>
    </w:p>
    <w:p>
      <w:pPr>
        <w:pStyle w:val="ListBullet"/>
        <w:spacing w:after="30"/>
      </w:pPr>
      <w:r>
        <w:t>Maksimum bant genişliği</w:t>
      </w:r>
    </w:p>
    <w:p>
      <w:pPr>
        <w:pStyle w:val="ListBullet"/>
        <w:spacing w:after="30"/>
      </w:pPr>
      <w:r>
        <w:t>Çalışma saatleri</w:t>
      </w:r>
    </w:p>
    <w:p>
      <w:pPr>
        <w:pStyle w:val="ListBullet"/>
        <w:spacing w:after="30"/>
      </w:pPr>
      <w:r>
        <w:t>Termal/batarya koruması</w:t>
      </w:r>
    </w:p>
    <w:p>
      <w:pPr>
        <w:pStyle w:val="ListBullet"/>
        <w:spacing w:after="30"/>
      </w:pPr>
      <w:r>
        <w:t>Node reward uygunluğu</w:t>
      </w:r>
    </w:p>
    <w:p>
      <w:pPr>
        <w:pStyle w:val="Heading3"/>
        <w:keepNext/>
      </w:pPr>
      <w:r>
        <w:t>Değiştirilemez Kurallar / Gizlilik Değişmezleri</w:t>
      </w:r>
    </w:p>
    <w:p>
      <w:pPr>
        <w:pStyle w:val="ListBullet"/>
        <w:spacing w:after="30"/>
      </w:pPr>
      <w:r>
        <w:t>Varsayılan açık yapılmamalıdır; açık ve bilgilendirilmiş opt-in (isteğe bağlı katılım) gerekir.</w:t>
      </w:r>
    </w:p>
    <w:p>
      <w:pPr>
        <w:pStyle w:val="ListBullet"/>
        <w:spacing w:after="30"/>
      </w:pPr>
      <w:r>
        <w:t>Mobil işletim sistemi arka plan sınırlamaları Capability Registry ile ölçülür.</w:t>
      </w:r>
    </w:p>
    <w:p>
      <w:pPr>
        <w:pStyle w:val="ListBullet"/>
        <w:spacing w:after="30"/>
      </w:pPr>
      <w:r>
        <w:t>Relay telemetry kullanıcı sosyal grafiği üretmez.</w:t>
      </w:r>
    </w:p>
    <w:p>
      <w:pPr>
        <w:pStyle w:val="Heading3"/>
        <w:keepNext/>
      </w:pPr>
      <w:r>
        <w:t>GELİŞTİRME PROMPTU / GELİŞTİRME TALİMATI</w:t>
      </w:r>
    </w:p>
    <w:p>
      <w:r>
        <w:t>MODÜL 107 — Kullanıcı Cihazı Gönüllü Aktarma Düğümü Denetleyicisi modülünü Master Constitution (ana anayasa), module isolation (modül izolasyonu), privacy invariants (gizlilik değişmezleri), threat model (tehdit modeli) ve contract-first (önce sözleşme) kurallarını değiştirmeden uygula. Başka modül DB’sine doğrudan erişme. Her yeni dependency (bağımlılık) için bakım, lisans, güvenlik ve gizlilik etkisini raporla. API/event contract (arayüz/olay sözleşmesi), error model (hata modeli), migration/rollback (geçiş/geri alma), unit/property/fuzz (birim/özellik/rastgele bozuk girdi) testlerini aynı değişiklikte ekle.</w:t>
      </w:r>
    </w:p>
    <w:p>
      <w:pPr>
        <w:pStyle w:val="Heading3"/>
        <w:keepNext/>
      </w:pPr>
      <w:r>
        <w:t>DOĞRULAMA / TEST PROMPTU</w:t>
      </w:r>
    </w:p>
    <w:p>
      <w:r>
        <w:t>Pozitif ve negatif senaryoları; replay (tekrar), malformed input (bozuk giriş), concurrency (eşzamanlılık), process kill (uygulama işlemi öldürme), cihaz yeniden başlatma, privacy leakage (gizlilik sızıntısı), kaynak tüketimi ve platform capability (yetenek) farklarını test et. Critical/High bulgu açıkken modülü onaylama.</w:t>
      </w:r>
    </w:p>
    <w:p>
      <w:pPr>
        <w:pStyle w:val="Heading3"/>
        <w:keepNext/>
      </w:pPr>
      <w:r>
        <w:t>TAMAMLANMA / ONAY KRİTERİ</w:t>
      </w:r>
    </w:p>
    <w:p>
      <w:r>
        <w:t>Gereksinimler kod/sözleşme/test kanıtıyla eşleşmiş, güvenlik ve gizlilik testleri geçmiş, dokümantasyon/ADR güncel, rollback yolu mevcut ve hiçbir sessiz güvenlik düşüşü oluşmamış olmalıdır.</w:t>
      </w:r>
    </w:p>
    <w:p>
      <w:pPr>
        <w:pStyle w:val="Heading2"/>
        <w:keepNext/>
      </w:pPr>
      <w:r>
        <w:t>MODÜL 108 — Şirket Hazinesi ve Soğuk Cüzdan Güvenliği / Treasury &amp; Cold Wallet Security</w:t>
      </w:r>
    </w:p>
    <w:p>
      <w:pPr>
        <w:pStyle w:val="ModuleMeta"/>
      </w:pPr>
      <w:r>
        <w:t>Statü: ARCHITECTURE-READY (MİMARİSİ HAZIR)</w:t>
      </w:r>
    </w:p>
    <w:p>
      <w:r>
        <w:t>Amaç / Misyon: Şirketin kendi ödeme gelirlerini ve varsa dijital varlıklarını kullanıcı Messenger kimliklerinden bağımsız, operasyonel olarak güvenli tutmak.</w:t>
      </w:r>
    </w:p>
    <w:p>
      <w:r>
        <w:t>Yalın çalışma mantığı: Şirket treasury (hazine) katmanı ödeme/finans domain’inde bulunur. Kullanıcı satış fonu, emanet veya kullanıcıdan kullanıcıya transfer tutmaz. Opsiyonel cold wallet (soğuk cüzdan) yalnız şirket varlıklarının saklanması için kullanılır.</w:t>
      </w:r>
    </w:p>
    <w:p>
      <w:pPr>
        <w:pStyle w:val="Heading3"/>
        <w:keepNext/>
      </w:pPr>
      <w:r>
        <w:t>Kapsam / Özellikler</w:t>
      </w:r>
    </w:p>
    <w:p>
      <w:pPr>
        <w:pStyle w:val="ListBullet"/>
        <w:spacing w:after="30"/>
      </w:pPr>
      <w:r>
        <w:t>Çoklu imza / görev ayrımı</w:t>
      </w:r>
    </w:p>
    <w:p>
      <w:pPr>
        <w:pStyle w:val="ListBullet"/>
        <w:spacing w:after="30"/>
      </w:pPr>
      <w:r>
        <w:t>Sıcak cüzdan limitleri</w:t>
      </w:r>
    </w:p>
    <w:p>
      <w:pPr>
        <w:pStyle w:val="ListBullet"/>
        <w:spacing w:after="30"/>
      </w:pPr>
      <w:r>
        <w:t>Soğuk cüzdan transfer politikası</w:t>
      </w:r>
    </w:p>
    <w:p>
      <w:pPr>
        <w:pStyle w:val="ListBullet"/>
        <w:spacing w:after="30"/>
      </w:pPr>
      <w:r>
        <w:t>Audit trail / denetim izi</w:t>
      </w:r>
    </w:p>
    <w:p>
      <w:pPr>
        <w:pStyle w:val="ListBullet"/>
        <w:spacing w:after="30"/>
      </w:pPr>
      <w:r>
        <w:t>Yasal/muhasebesel kayıt uyumu</w:t>
      </w:r>
    </w:p>
    <w:p>
      <w:pPr>
        <w:pStyle w:val="ListBullet"/>
        <w:spacing w:after="30"/>
      </w:pPr>
      <w:r>
        <w:t>Kurtarma ve anahtar rotasyonu</w:t>
      </w:r>
    </w:p>
    <w:p>
      <w:pPr>
        <w:pStyle w:val="Heading3"/>
        <w:keepNext/>
      </w:pPr>
      <w:r>
        <w:t>Değiştirilemez Kurallar / Gizlilik Değişmezleri</w:t>
      </w:r>
    </w:p>
    <w:p>
      <w:pPr>
        <w:pStyle w:val="ListBullet"/>
        <w:spacing w:after="30"/>
      </w:pPr>
      <w:r>
        <w:t>Messenger Root Identity veya conversation metadata finans hazinesine giremez.</w:t>
      </w:r>
    </w:p>
    <w:p>
      <w:pPr>
        <w:pStyle w:val="ListBullet"/>
        <w:spacing w:after="30"/>
      </w:pPr>
      <w:r>
        <w:t>Tek yönetici kritik hazine transferini tek başına yapamamalıdır.</w:t>
      </w:r>
    </w:p>
    <w:p>
      <w:pPr>
        <w:pStyle w:val="ListBullet"/>
        <w:spacing w:after="30"/>
      </w:pPr>
      <w:r>
        <w:t>Bu modül kullanıcılar arası para aktarımı sağlamaz.</w:t>
      </w:r>
    </w:p>
    <w:p>
      <w:pPr>
        <w:pStyle w:val="Heading3"/>
        <w:keepNext/>
      </w:pPr>
      <w:r>
        <w:t>GELİŞTİRME PROMPTU / GELİŞTİRME TALİMATI</w:t>
      </w:r>
    </w:p>
    <w:p>
      <w:r>
        <w:t>MODÜL 108 — Şirket Hazinesi ve Soğuk Cüzdan Güvenliği modülünü Master Constitution (ana anayasa), module isolation (modül izolasyonu), privacy invariants (gizlilik değişmezleri), threat model (tehdit modeli) ve contract-first (önce sözleşme) kurallarını değiştirmeden uygula. Başka modül DB’sine doğrudan erişme. Her yeni dependency (bağımlılık) için bakım, lisans, güvenlik ve gizlilik etkisini raporla. API/event contract (arayüz/olay sözleşmesi), error model (hata modeli), migration/rollback (geçiş/geri alma), unit/property/fuzz (birim/özellik/rastgele bozuk girdi) testlerini aynı değişiklikte ekle.</w:t>
      </w:r>
    </w:p>
    <w:p>
      <w:pPr>
        <w:pStyle w:val="Heading3"/>
        <w:keepNext/>
      </w:pPr>
      <w:r>
        <w:t>DOĞRULAMA / TEST PROMPTU</w:t>
      </w:r>
    </w:p>
    <w:p>
      <w:r>
        <w:t>Pozitif ve negatif senaryoları; replay (tekrar), malformed input (bozuk giriş), concurrency (eşzamanlılık), process kill (uygulama işlemi öldürme), cihaz yeniden başlatma, privacy leakage (gizlilik sızıntısı), kaynak tüketimi ve platform capability (yetenek) farklarını test et. Critical/High bulgu açıkken modülü onaylama.</w:t>
      </w:r>
    </w:p>
    <w:p>
      <w:pPr>
        <w:pStyle w:val="Heading3"/>
        <w:keepNext/>
      </w:pPr>
      <w:r>
        <w:t>TAMAMLANMA / ONAY KRİTERİ</w:t>
      </w:r>
    </w:p>
    <w:p>
      <w:r>
        <w:t>Gereksinimler kod/sözleşme/test kanıtıyla eşleşmiş, güvenlik ve gizlilik testleri geçmiş, dokümantasyon/ADR güncel, rollback yolu mevcut ve hiçbir sessiz güvenlik düşüşü oluşmamış olmalıdır.</w:t>
      </w:r>
    </w:p>
    <w:p>
      <w:r>
        <w:br w:type="page"/>
      </w:r>
    </w:p>
    <w:p>
      <w:pPr>
        <w:pStyle w:val="Heading1"/>
        <w:keepNext/>
      </w:pPr>
      <w:r>
        <w:t>7. GELİR MODELİ — PAZAR YERİ KALDIRILMIŞ NİHAİ MODEL</w:t>
      </w:r>
    </w:p>
    <w:p>
      <w:r>
        <w:t>Şirket yalnız kendi ürün ve hizmetlerini satar. Kullanıcıların birbirine mal/hizmet satması, şirketin emanet para tutması veya kullanıcılar arası fon transferi yapması sistem kapsamı dışındadır.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Gelir Kalemi</w:t>
            </w:r>
          </w:p>
        </w:tc>
        <w:tc>
          <w:tcPr>
            <w:tcW w:type="dxa" w:w="3389"/>
            <w:vAlign w:val="center"/>
          </w:tcPr>
          <w:p>
            <w:r>
              <w:rPr>
                <w:b/>
              </w:rPr>
              <w:t>Kullanıcı Ne Alır?</w:t>
            </w:r>
          </w:p>
        </w:tc>
        <w:tc>
          <w:tcPr>
            <w:tcW w:type="dxa" w:w="3389"/>
            <w:vAlign w:val="center"/>
          </w:tcPr>
          <w:p>
            <w:r>
              <w:rPr>
                <w:b/>
              </w:rPr>
              <w:t>Gizlilik Kuralı</w:t>
            </w:r>
          </w:p>
        </w:tc>
      </w:tr>
      <w:tr>
        <w:tc>
          <w:tcPr>
            <w:tcW w:type="dxa" w:w="3389"/>
          </w:tcPr>
          <w:p>
            <w:r>
              <w:t>Premium / kısa kullanıcı adı</w:t>
            </w:r>
          </w:p>
        </w:tc>
        <w:tc>
          <w:tcPr>
            <w:tcW w:type="dxa" w:w="3389"/>
          </w:tcPr>
          <w:p>
            <w:r>
              <w:t>Kolay hatırlanan alias/adres kullanım hakkı</w:t>
            </w:r>
          </w:p>
        </w:tc>
        <w:tc>
          <w:tcPr>
            <w:tcW w:type="dxa" w:w="3389"/>
          </w:tcPr>
          <w:p>
            <w:r>
              <w:t>Güvenlik artışı olarak pazarlanmaz; Root Identity ile finansal müşteri join edilmez</w:t>
            </w:r>
          </w:p>
        </w:tc>
      </w:tr>
      <w:tr>
        <w:tc>
          <w:tcPr>
            <w:tcW w:type="dxa" w:w="3389"/>
          </w:tcPr>
          <w:p>
            <w:r>
              <w:t>Grup / kurum / korunan marka adresi</w:t>
            </w:r>
          </w:p>
        </w:tc>
        <w:tc>
          <w:tcPr>
            <w:tcW w:type="dxa" w:w="3389"/>
          </w:tcPr>
          <w:p>
            <w:r>
              <w:t>Kolay erişim ve doğrulama</w:t>
            </w:r>
          </w:p>
        </w:tc>
        <w:tc>
          <w:tcPr>
            <w:tcW w:type="dxa" w:w="3389"/>
          </w:tcPr>
          <w:p>
            <w:r>
              <w:t>Üye listesi veya sosyal grafik ödeme alanına gitmez</w:t>
            </w:r>
          </w:p>
        </w:tc>
      </w:tr>
      <w:tr>
        <w:tc>
          <w:tcPr>
            <w:tcW w:type="dxa" w:w="3389"/>
          </w:tcPr>
          <w:p>
            <w:r>
              <w:t>Depolama+ / büyük dosya / bant genişliği</w:t>
            </w:r>
          </w:p>
        </w:tc>
        <w:tc>
          <w:tcPr>
            <w:tcW w:type="dxa" w:w="3389"/>
          </w:tcPr>
          <w:p>
            <w:r>
              <w:t>Daha yüksek kaynak kotası</w:t>
            </w:r>
          </w:p>
        </w:tc>
        <w:tc>
          <w:tcPr>
            <w:tcW w:type="dxa" w:w="3389"/>
          </w:tcPr>
          <w:p>
            <w:r>
              <w:t>Ücretsiz kullanıcı E2EE/Hayalet Mod kaybetmez</w:t>
            </w:r>
          </w:p>
        </w:tc>
      </w:tr>
      <w:tr>
        <w:tc>
          <w:tcPr>
            <w:tcW w:type="dxa" w:w="3389"/>
          </w:tcPr>
          <w:p>
            <w:r>
              <w:t>Profesyonel düğüm / altyapı</w:t>
            </w:r>
          </w:p>
        </w:tc>
        <w:tc>
          <w:tcPr>
            <w:tcW w:type="dxa" w:w="3389"/>
          </w:tcPr>
          <w:p>
            <w:r>
              <w:t>Daha yüksek kapasite veya kurumsal altyapı</w:t>
            </w:r>
          </w:p>
        </w:tc>
        <w:tc>
          <w:tcPr>
            <w:tcW w:type="dxa" w:w="3389"/>
          </w:tcPr>
          <w:p>
            <w:r>
              <w:t>Mesaj plaintext veya sosyal grafik satılmaz</w:t>
            </w:r>
          </w:p>
        </w:tc>
      </w:tr>
      <w:tr>
        <w:tc>
          <w:tcPr>
            <w:tcW w:type="dxa" w:w="3389"/>
          </w:tcPr>
          <w:p>
            <w:r>
              <w:t>Kurumsal özel ağ / kurulum / SLA</w:t>
            </w:r>
          </w:p>
        </w:tc>
        <w:tc>
          <w:tcPr>
            <w:tcW w:type="dxa" w:w="3389"/>
          </w:tcPr>
          <w:p>
            <w:r>
              <w:t>B2B güvenli altyapı</w:t>
            </w:r>
          </w:p>
        </w:tc>
        <w:tc>
          <w:tcPr>
            <w:tcW w:type="dxa" w:w="3389"/>
          </w:tcPr>
          <w:p>
            <w:r>
              <w:t>Kurumsal admin E2EE backdoor (arka kapı) alamaz</w:t>
            </w:r>
          </w:p>
        </w:tc>
      </w:tr>
      <w:tr>
        <w:tc>
          <w:tcPr>
            <w:tcW w:type="dxa" w:w="3389"/>
          </w:tcPr>
          <w:p>
            <w:r>
              <w:t>Private File Transfer / Özel Dosya Transferi</w:t>
            </w:r>
          </w:p>
        </w:tc>
        <w:tc>
          <w:tcPr>
            <w:tcW w:type="dxa" w:w="3389"/>
          </w:tcPr>
          <w:p>
            <w:r>
              <w:t>Messenger’dan ayrı güvenli dosya aktarım ürünü</w:t>
            </w:r>
          </w:p>
        </w:tc>
        <w:tc>
          <w:tcPr>
            <w:tcW w:type="dxa" w:w="3389"/>
          </w:tcPr>
          <w:p>
            <w:r>
              <w:t>Aynı privacy invariants (gizlilik değişmezleri)</w:t>
            </w:r>
          </w:p>
        </w:tc>
      </w:tr>
      <w:tr>
        <w:tc>
          <w:tcPr>
            <w:tcW w:type="dxa" w:w="3389"/>
          </w:tcPr>
          <w:p>
            <w:r>
              <w:t>Secure Drop / Güvenli Bilgi Bırakma</w:t>
            </w:r>
          </w:p>
        </w:tc>
        <w:tc>
          <w:tcPr>
            <w:tcW w:type="dxa" w:w="3389"/>
          </w:tcPr>
          <w:p>
            <w:r>
              <w:t>Anonim bilgi bırakma ürünü</w:t>
            </w:r>
          </w:p>
        </w:tc>
        <w:tc>
          <w:tcPr>
            <w:tcW w:type="dxa" w:w="3389"/>
          </w:tcPr>
          <w:p>
            <w:r>
              <w:t>Kaynak kimliği ürün amacı gereği minimize edilir</w:t>
            </w:r>
          </w:p>
        </w:tc>
      </w:tr>
      <w:tr>
        <w:tc>
          <w:tcPr>
            <w:tcW w:type="dxa" w:w="3389"/>
          </w:tcPr>
          <w:p>
            <w:r>
              <w:t>İsteğe bağlı destek / bağış</w:t>
            </w:r>
          </w:p>
        </w:tc>
        <w:tc>
          <w:tcPr>
            <w:tcW w:type="dxa" w:w="3389"/>
          </w:tcPr>
          <w:p>
            <w:r>
              <w:t>Proje sürdürülebilirliği</w:t>
            </w:r>
          </w:p>
        </w:tc>
        <w:tc>
          <w:tcPr>
            <w:tcW w:type="dxa" w:w="3389"/>
          </w:tcPr>
          <w:p>
            <w:r>
              <w:t>Kullanıcıya güvenlik üstünlüğü veya görünür “ödeyen” etiketi vermez</w:t>
            </w:r>
          </w:p>
        </w:tc>
      </w:tr>
    </w:tbl>
    <w:p>
      <w:pPr>
        <w:pStyle w:val="Heading2"/>
        <w:keepNext/>
      </w:pPr>
      <w:r>
        <w:t>7.1 Tahsilat Akışı</w:t>
      </w:r>
    </w:p>
    <w:p>
      <w:pPr>
        <w:pStyle w:val="ListNumber"/>
        <w:spacing w:after="30"/>
      </w:pPr>
      <w:r>
        <w:t>Kullanıcı platform ürününü seçer.</w:t>
      </w:r>
    </w:p>
    <w:p>
      <w:pPr>
        <w:pStyle w:val="ListNumber"/>
        <w:spacing w:after="30"/>
      </w:pPr>
      <w:r>
        <w:t>Payment Domain (ödeme alanı) kart/mağaza/web/kupon sağlayıcısıyla ödeme işlemini yapar. Finansal sağlayıcı yasal olarak müşteriyi tanıyabilir; Messenger alanı bu kimliği alamaz.</w:t>
      </w:r>
    </w:p>
    <w:p>
      <w:pPr>
        <w:pStyle w:val="ListNumber"/>
        <w:spacing w:after="30"/>
      </w:pPr>
      <w:r>
        <w:t>Başarılı ödeme sonucu doğrudan Root Identity’ye bağlanmaz. Anonymous Entitlement (anonim kullanım hakkı) üretim talebi oluşur.</w:t>
      </w:r>
    </w:p>
    <w:p>
      <w:pPr>
        <w:pStyle w:val="ListNumber"/>
        <w:spacing w:after="30"/>
      </w:pPr>
      <w:r>
        <w:t>Kullanıcı bağlantısız kullanım hakkını Messenger’da harcar; sistem “bu kullanım hakkı geçerli” bilgisini bilir, “bu gerçek kişi ödedi” eşleşmesini tutmaz.</w:t>
      </w:r>
    </w:p>
    <w:p>
      <w:pPr>
        <w:pStyle w:val="ListNumber"/>
        <w:spacing w:after="30"/>
      </w:pPr>
      <w:r>
        <w:t>Refund/revoke (iade/iptal) politikaları kullanım hakkı seviyesinde uygulanır; ödeme logları alias, conversation, peer veya Root Identity içeremez.</w:t>
      </w:r>
    </w:p>
    <w:p>
      <w:pPr>
        <w:pStyle w:val="ListNumber"/>
        <w:spacing w:after="30"/>
      </w:pPr>
      <w:r>
        <w:t>Voucher/kupon kanalı fiziksel veya nakit satın alım senaryosuna izin verebilir; brute-force (kaba kuvvet) ve double-spend (çifte kullanım) önlenir.</w:t>
      </w:r>
    </w:p>
    <w:p>
      <w:pPr>
        <w:pStyle w:val="Heading1"/>
        <w:keepNext/>
      </w:pPr>
      <w:r>
        <w:t>8. YÖNETİM PANELİ VE OPERASYON SINIRLARI</w:t>
      </w:r>
    </w:p>
    <w:p>
      <w:r>
        <w:t>Yönetim sistemi işletmeyi yönetir; kullanıcıların özel hayatını yönetmez.</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Yönetici Görebilir</w:t>
            </w:r>
          </w:p>
        </w:tc>
        <w:tc>
          <w:tcPr>
            <w:tcW w:type="dxa" w:w="5083"/>
            <w:vAlign w:val="center"/>
          </w:tcPr>
          <w:p>
            <w:r>
              <w:rPr>
                <w:b/>
              </w:rPr>
              <w:t>Yönetici Göremez</w:t>
            </w:r>
          </w:p>
        </w:tc>
      </w:tr>
      <w:tr>
        <w:tc>
          <w:tcPr>
            <w:tcW w:type="dxa" w:w="5083"/>
          </w:tcPr>
          <w:p>
            <w:r>
              <w:t>Toplu node/düğüm sağlığı</w:t>
            </w:r>
          </w:p>
        </w:tc>
        <w:tc>
          <w:tcPr>
            <w:tcW w:type="dxa" w:w="5083"/>
          </w:tcPr>
          <w:p>
            <w:r>
              <w:t>Plaintext/açık mesaj</w:t>
            </w:r>
          </w:p>
        </w:tc>
      </w:tr>
      <w:tr>
        <w:tc>
          <w:tcPr>
            <w:tcW w:type="dxa" w:w="5083"/>
          </w:tcPr>
          <w:p>
            <w:r>
              <w:t>Kapasite ve SLO/SLA</w:t>
            </w:r>
          </w:p>
        </w:tc>
        <w:tc>
          <w:tcPr>
            <w:tcW w:type="dxa" w:w="5083"/>
          </w:tcPr>
          <w:p>
            <w:r>
              <w:t>Root Identity/kök kimlik</w:t>
            </w:r>
          </w:p>
        </w:tc>
      </w:tr>
      <w:tr>
        <w:tc>
          <w:tcPr>
            <w:tcW w:type="dxa" w:w="5083"/>
          </w:tcPr>
          <w:p>
            <w:r>
              <w:t>Toplu gelir/maliyet</w:t>
            </w:r>
          </w:p>
        </w:tc>
        <w:tc>
          <w:tcPr>
            <w:tcW w:type="dxa" w:w="5083"/>
          </w:tcPr>
          <w:p>
            <w:r>
              <w:t>Private key/özel anahtar ve seed/tohum</w:t>
            </w:r>
          </w:p>
        </w:tc>
      </w:tr>
      <w:tr>
        <w:tc>
          <w:tcPr>
            <w:tcW w:type="dxa" w:w="5083"/>
          </w:tcPr>
          <w:p>
            <w:r>
              <w:t>Policy sürümleri</w:t>
            </w:r>
          </w:p>
        </w:tc>
        <w:tc>
          <w:tcPr>
            <w:tcW w:type="dxa" w:w="5083"/>
          </w:tcPr>
          <w:p>
            <w:r>
              <w:t>Kim kiminle konuşuyor sosyal grafiği</w:t>
            </w:r>
          </w:p>
        </w:tc>
      </w:tr>
      <w:tr>
        <w:tc>
          <w:tcPr>
            <w:tcW w:type="dxa" w:w="5083"/>
          </w:tcPr>
          <w:p>
            <w:r>
              <w:t>Abuse vakası için kullanıcı gönüllü kanıtı</w:t>
            </w:r>
          </w:p>
        </w:tc>
        <w:tc>
          <w:tcPr>
            <w:tcW w:type="dxa" w:w="5083"/>
          </w:tcPr>
          <w:p>
            <w:r>
              <w:t>Bütün konuşmaları otomatik açma</w:t>
            </w:r>
          </w:p>
        </w:tc>
      </w:tr>
      <w:tr>
        <w:tc>
          <w:tcPr>
            <w:tcW w:type="dxa" w:w="5083"/>
          </w:tcPr>
          <w:p>
            <w:r>
              <w:t>Sistem güvenlik uyarıları</w:t>
            </w:r>
          </w:p>
        </w:tc>
        <w:tc>
          <w:tcPr>
            <w:tcW w:type="dxa" w:w="5083"/>
          </w:tcPr>
          <w:p>
            <w:r>
              <w:t>Kullanıcı bazlı davranış/konum profili</w:t>
            </w:r>
          </w:p>
        </w:tc>
      </w:tr>
      <w:tr>
        <w:tc>
          <w:tcPr>
            <w:tcW w:type="dxa" w:w="5083"/>
          </w:tcPr>
          <w:p>
            <w:r>
              <w:t>Aggregate telemetri</w:t>
            </w:r>
          </w:p>
        </w:tc>
        <w:tc>
          <w:tcPr>
            <w:tcW w:type="dxa" w:w="5083"/>
          </w:tcPr>
          <w:p>
            <w:r>
              <w:t>IP + session + conversation korelasyon kaydı</w:t>
            </w:r>
          </w:p>
        </w:tc>
      </w:tr>
    </w:tbl>
    <w:p>
      <w:pPr>
        <w:pStyle w:val="Heading1"/>
        <w:keepNext/>
      </w:pPr>
      <w:r>
        <w:t>9. TEST, DENETİM VE HALKA AÇIK YAYIN KAPISI</w:t>
      </w:r>
    </w:p>
    <w:p>
      <w:pPr>
        <w:pStyle w:val="ListBullet"/>
        <w:spacing w:after="30"/>
      </w:pPr>
      <w:r>
        <w:t>Bütün LAUNCH-REQUIRED modüller IMPLEMENTED/uygulanmış ve test kanıtlı olmalıdır.</w:t>
      </w:r>
    </w:p>
    <w:p>
      <w:pPr>
        <w:pStyle w:val="ListBullet"/>
        <w:spacing w:after="30"/>
      </w:pPr>
      <w:r>
        <w:t>Phase 2.6 güvenlik kapısı kapanmadan gerçek Phase 3 protokol entegrasyonuna geçilmez.</w:t>
      </w:r>
    </w:p>
    <w:p>
      <w:pPr>
        <w:pStyle w:val="ListBullet"/>
        <w:spacing w:after="30"/>
      </w:pPr>
      <w:r>
        <w:t>Kripto vector/interoperability (test vektörü/uyumluluk) ve bağımsız kripto review (inceleme) tamamlanmalıdır.</w:t>
      </w:r>
    </w:p>
    <w:p>
      <w:pPr>
        <w:pStyle w:val="ListBullet"/>
        <w:spacing w:after="30"/>
      </w:pPr>
      <w:r>
        <w:t>Private/Anonymous/Ghost modlarının trafik korelasyon simülasyonlarında ölçülebilir farkı gösterilmelidir.</w:t>
      </w:r>
    </w:p>
    <w:p>
      <w:pPr>
        <w:pStyle w:val="ListBullet"/>
        <w:spacing w:after="30"/>
      </w:pPr>
      <w:r>
        <w:t>Android/iOS gerçek cihaz güvenlik matrisi tamamlanmalıdır.</w:t>
      </w:r>
    </w:p>
    <w:p>
      <w:pPr>
        <w:pStyle w:val="ListBullet"/>
        <w:spacing w:after="30"/>
      </w:pPr>
      <w:r>
        <w:t>Payment↔Identity mapping (ödeme↔kimlik eşleşmesi) yapısal olarak mümkün olmamalı ve testle kanıtlanmalıdır.</w:t>
      </w:r>
    </w:p>
    <w:p>
      <w:pPr>
        <w:pStyle w:val="ListBullet"/>
        <w:spacing w:after="30"/>
      </w:pPr>
      <w:r>
        <w:t>Kullanıcı adı tam eşleşme sistemi enumeration (toplu listeleme) saldırılarına dayanmalıdır.</w:t>
      </w:r>
    </w:p>
    <w:p>
      <w:pPr>
        <w:pStyle w:val="ListBullet"/>
        <w:spacing w:after="30"/>
      </w:pPr>
      <w:r>
        <w:t>İlk temas karşılıklı doğrulama yanlış kullanıcı adı senaryolarında test edilmelidir.</w:t>
      </w:r>
    </w:p>
    <w:p>
      <w:pPr>
        <w:pStyle w:val="ListBullet"/>
        <w:spacing w:after="30"/>
      </w:pPr>
      <w:r>
        <w:t>Ters şifre/acil silme yanlış tetikleme, çökme ortası ve tekrar çalıştırma testlerini geçmelidir.</w:t>
      </w:r>
    </w:p>
    <w:p>
      <w:pPr>
        <w:pStyle w:val="ListBullet"/>
        <w:spacing w:after="30"/>
      </w:pPr>
      <w:r>
        <w:t>Maskeleme modları platform capability farklarıyla fiziksel cihazda test edilmelidir.</w:t>
      </w:r>
    </w:p>
    <w:p>
      <w:pPr>
        <w:pStyle w:val="ListBullet"/>
        <w:spacing w:after="30"/>
      </w:pPr>
      <w:r>
        <w:t>Node reward/Sybil (düğüm ödülü/sahte kimlik) modelinde kritik ekonomik exploit (istismar) açık olmamalıdır.</w:t>
      </w:r>
    </w:p>
    <w:p>
      <w:pPr>
        <w:pStyle w:val="ListBullet"/>
        <w:spacing w:after="30"/>
      </w:pPr>
      <w:r>
        <w:t>SBOM, imzalı build artifact (derleme paketi) ve bağımsız audit Critical/High bulguları kapalı olmalıdır.</w:t>
      </w:r>
    </w:p>
    <w:p>
      <w:pPr>
        <w:pStyle w:val="ListBullet"/>
        <w:spacing w:after="30"/>
      </w:pPr>
      <w:r>
        <w:t>Security Launch Gate (güvenlik yayın kapısı) + Economic Launch Gate (ekonomik yayın kapısı) birlikte PASS/GEÇTİ vermeden public release veya büyük ölçek rollout (yaygınlaştırma) yapılamaz.</w:t>
      </w:r>
    </w:p>
    <w:p>
      <w:pPr>
        <w:pStyle w:val="Heading2"/>
        <w:keepNext/>
      </w:pPr>
      <w:r>
        <w:t>9.1 Üç Fiziksel Telefonla Zorunlu Cihaz Test Matrisi</w:t>
      </w:r>
    </w:p>
    <w:p>
      <w:pPr>
        <w:pStyle w:val="ListBullet"/>
        <w:spacing w:after="30"/>
      </w:pPr>
      <w:r>
        <w:t>A↔B, A↔C, B↔C ilişki izolasyonu</w:t>
      </w:r>
    </w:p>
    <w:p>
      <w:pPr>
        <w:pStyle w:val="ListBullet"/>
        <w:spacing w:after="30"/>
      </w:pPr>
      <w:r>
        <w:t>QR eşleştirme ve uzaktan davet</w:t>
      </w:r>
    </w:p>
    <w:p>
      <w:pPr>
        <w:pStyle w:val="ListBullet"/>
        <w:spacing w:after="30"/>
      </w:pPr>
      <w:r>
        <w:t>Yanlış yazılmış ama başka kullanıcıya denk gelen alias + karşılıklı kod doğrulama</w:t>
      </w:r>
    </w:p>
    <w:p>
      <w:pPr>
        <w:pStyle w:val="ListBullet"/>
        <w:spacing w:after="30"/>
      </w:pPr>
      <w:r>
        <w:t>Güvenlik kodu/QR doğrulama ve anahtar değişim uyarısı</w:t>
      </w:r>
    </w:p>
    <w:p>
      <w:pPr>
        <w:pStyle w:val="ListBullet"/>
        <w:spacing w:after="30"/>
      </w:pPr>
      <w:r>
        <w:t>Cihaz revoke/iptal, restore/kurtarma ve remote lock/uzaktan kilit</w:t>
      </w:r>
    </w:p>
    <w:p>
      <w:pPr>
        <w:pStyle w:val="ListBullet"/>
        <w:spacing w:after="30"/>
      </w:pPr>
      <w:r>
        <w:t>Ters şifre/acil silme, baskı şifresi, sahte kasa, derin kasa</w:t>
      </w:r>
    </w:p>
    <w:p>
      <w:pPr>
        <w:pStyle w:val="ListBullet"/>
        <w:spacing w:after="30"/>
      </w:pPr>
      <w:r>
        <w:t>Wi-Fi↔mobil veri, uçak modu, offline/reconnect</w:t>
      </w:r>
    </w:p>
    <w:p>
      <w:pPr>
        <w:pStyle w:val="ListBullet"/>
        <w:spacing w:after="30"/>
      </w:pPr>
      <w:r>
        <w:t>Tor outage/kesinti fail-closed, relay arızası, local mesh</w:t>
      </w:r>
    </w:p>
    <w:p>
      <w:pPr>
        <w:pStyle w:val="ListBullet"/>
        <w:spacing w:after="30"/>
      </w:pPr>
      <w:r>
        <w:t>Replay, duplicate/tekrar, out-of-order/sırası bozuk, delayed/gecikmiş paket</w:t>
      </w:r>
    </w:p>
    <w:p>
      <w:pPr>
        <w:pStyle w:val="ListBullet"/>
        <w:spacing w:after="30"/>
      </w:pPr>
      <w:r>
        <w:t>Uygulama kill/öldürme, reboot/yeniden başlatma, background/foreground</w:t>
      </w:r>
    </w:p>
    <w:p>
      <w:pPr>
        <w:pStyle w:val="ListBullet"/>
        <w:spacing w:after="30"/>
      </w:pPr>
      <w:r>
        <w:t>Bildirim, ekran görüntüsü, ekran kaydı, yansıtma ve pano koruması</w:t>
      </w:r>
    </w:p>
    <w:p>
      <w:pPr>
        <w:pStyle w:val="ListBullet"/>
        <w:spacing w:after="30"/>
      </w:pPr>
      <w:r>
        <w:t>Gölge resim mesajı + doğru/yanlış parola + yeniden sıkıştırma dayanımı</w:t>
      </w:r>
    </w:p>
    <w:p>
      <w:pPr>
        <w:pStyle w:val="ListBullet"/>
        <w:spacing w:after="30"/>
      </w:pPr>
      <w:r>
        <w:t>Fotoğraf/video/belge/ses aktarımı ve metadata snapshot</w:t>
      </w:r>
    </w:p>
    <w:p>
      <w:pPr>
        <w:pStyle w:val="ListBullet"/>
        <w:spacing w:after="30"/>
      </w:pPr>
      <w:r>
        <w:t>Grup üyeliği değişikliği ve anahtar dönemi değişimi</w:t>
      </w:r>
    </w:p>
    <w:p>
      <w:pPr>
        <w:pStyle w:val="ListBullet"/>
        <w:spacing w:after="30"/>
      </w:pPr>
      <w:r>
        <w:t>Kullanıcı relay katkısı: pil, veri, yalnız Wi-Fi, yalnız şarjdayken sınırları</w:t>
      </w:r>
    </w:p>
    <w:p>
      <w:pPr>
        <w:pStyle w:val="Heading1"/>
        <w:keepNext/>
      </w:pPr>
      <w:r>
        <w:t>10. REQUIREMENTS TRACEABILITY MATRIX / GEREKSİNİM İZLENEBİLİRLİK ÖZETİ</w:t>
      </w:r>
    </w:p>
    <w:p>
      <w:r>
        <w:t>Bu bölüm yüksek seviyeli ana gereksinimleri tek satırda kilitler. Astra her kod değişikliğinde ilgili ID’yi kod/test kanıtıyla güncellemelidir. Ayrıntılı modül gerekleri Modül 1–108 içinde normatiftir.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rPr>
              <w:t>Requirement ID</w:t>
            </w:r>
          </w:p>
        </w:tc>
        <w:tc>
          <w:tcPr>
            <w:tcW w:type="dxa" w:w="2541"/>
            <w:vAlign w:val="center"/>
          </w:tcPr>
          <w:p>
            <w:r>
              <w:rPr>
                <w:b/>
              </w:rPr>
              <w:t>Gereksinim</w:t>
            </w:r>
          </w:p>
        </w:tc>
        <w:tc>
          <w:tcPr>
            <w:tcW w:type="dxa" w:w="2541"/>
            <w:vAlign w:val="center"/>
          </w:tcPr>
          <w:p>
            <w:r>
              <w:rPr>
                <w:b/>
              </w:rPr>
              <w:t>Modül</w:t>
            </w:r>
          </w:p>
        </w:tc>
        <w:tc>
          <w:tcPr>
            <w:tcW w:type="dxa" w:w="2541"/>
            <w:vAlign w:val="center"/>
          </w:tcPr>
          <w:p>
            <w:r>
              <w:rPr>
                <w:b/>
              </w:rPr>
              <w:t>Durum</w:t>
            </w:r>
          </w:p>
        </w:tc>
      </w:tr>
      <w:tr>
        <w:tc>
          <w:tcPr>
            <w:tcW w:type="dxa" w:w="2541"/>
          </w:tcPr>
          <w:p>
            <w:r>
              <w:t>CONST-001</w:t>
            </w:r>
          </w:p>
        </w:tc>
        <w:tc>
          <w:tcPr>
            <w:tcW w:type="dxa" w:w="2541"/>
          </w:tcPr>
          <w:p>
            <w:r>
              <w:t>Telefon/e-posta/isim/IMEI zorunlu kimlik yok</w:t>
            </w:r>
          </w:p>
        </w:tc>
        <w:tc>
          <w:tcPr>
            <w:tcW w:type="dxa" w:w="2541"/>
          </w:tcPr>
          <w:p>
            <w:r>
              <w:t>1,7,9</w:t>
            </w:r>
          </w:p>
        </w:tc>
        <w:tc>
          <w:tcPr>
            <w:tcW w:type="dxa" w:w="2541"/>
          </w:tcPr>
          <w:p>
            <w:r>
              <w:t>PRESERVED/KORUNDU</w:t>
            </w:r>
          </w:p>
        </w:tc>
      </w:tr>
      <w:tr>
        <w:tc>
          <w:tcPr>
            <w:tcW w:type="dxa" w:w="2541"/>
          </w:tcPr>
          <w:p>
            <w:r>
              <w:t>CONST-002</w:t>
            </w:r>
          </w:p>
        </w:tc>
        <w:tc>
          <w:tcPr>
            <w:tcW w:type="dxa" w:w="2541"/>
          </w:tcPr>
          <w:p>
            <w:r>
              <w:t>Modüller arası doğrudan DB erişimi yok</w:t>
            </w:r>
          </w:p>
        </w:tc>
        <w:tc>
          <w:tcPr>
            <w:tcW w:type="dxa" w:w="2541"/>
          </w:tcPr>
          <w:p>
            <w:r>
              <w:t>1</w:t>
            </w:r>
          </w:p>
        </w:tc>
        <w:tc>
          <w:tcPr>
            <w:tcW w:type="dxa" w:w="2541"/>
          </w:tcPr>
          <w:p>
            <w:r>
              <w:t>PRESERVED/KORUNDU</w:t>
            </w:r>
          </w:p>
        </w:tc>
      </w:tr>
      <w:tr>
        <w:tc>
          <w:tcPr>
            <w:tcW w:type="dxa" w:w="2541"/>
          </w:tcPr>
          <w:p>
            <w:r>
              <w:t>CONST-003</w:t>
            </w:r>
          </w:p>
        </w:tc>
        <w:tc>
          <w:tcPr>
            <w:tcW w:type="dxa" w:w="2541"/>
          </w:tcPr>
          <w:p>
            <w:r>
              <w:t>Payment Identity↔Root Identity kalıcı mapping yok</w:t>
            </w:r>
          </w:p>
        </w:tc>
        <w:tc>
          <w:tcPr>
            <w:tcW w:type="dxa" w:w="2541"/>
          </w:tcPr>
          <w:p>
            <w:r>
              <w:t>1,59,60,90</w:t>
            </w:r>
          </w:p>
        </w:tc>
        <w:tc>
          <w:tcPr>
            <w:tcW w:type="dxa" w:w="2541"/>
          </w:tcPr>
          <w:p>
            <w:r>
              <w:t>PRESERVED/KORUNDU</w:t>
            </w:r>
          </w:p>
        </w:tc>
      </w:tr>
      <w:tr>
        <w:tc>
          <w:tcPr>
            <w:tcW w:type="dxa" w:w="2541"/>
          </w:tcPr>
          <w:p>
            <w:r>
              <w:t>CONST-004</w:t>
            </w:r>
          </w:p>
        </w:tc>
        <w:tc>
          <w:tcPr>
            <w:tcW w:type="dxa" w:w="2541"/>
          </w:tcPr>
          <w:p>
            <w:r>
              <w:t>Kaynak kod kapalı</w:t>
            </w:r>
          </w:p>
        </w:tc>
        <w:tc>
          <w:tcPr>
            <w:tcW w:type="dxa" w:w="2541"/>
          </w:tcPr>
          <w:p>
            <w:r>
              <w:t>2,81</w:t>
            </w:r>
          </w:p>
        </w:tc>
        <w:tc>
          <w:tcPr>
            <w:tcW w:type="dxa" w:w="2541"/>
          </w:tcPr>
          <w:p>
            <w:r>
              <w:t>SUPERSEDED/YENİ KARAR</w:t>
            </w:r>
          </w:p>
        </w:tc>
      </w:tr>
      <w:tr>
        <w:tc>
          <w:tcPr>
            <w:tcW w:type="dxa" w:w="2541"/>
          </w:tcPr>
          <w:p>
            <w:r>
              <w:t>IDN-001</w:t>
            </w:r>
          </w:p>
        </w:tc>
        <w:tc>
          <w:tcPr>
            <w:tcW w:type="dxa" w:w="2541"/>
          </w:tcPr>
          <w:p>
            <w:r>
              <w:t>Offline root identity</w:t>
            </w:r>
          </w:p>
        </w:tc>
        <w:tc>
          <w:tcPr>
            <w:tcW w:type="dxa" w:w="2541"/>
          </w:tcPr>
          <w:p>
            <w:r>
              <w:t>9</w:t>
            </w:r>
          </w:p>
        </w:tc>
        <w:tc>
          <w:tcPr>
            <w:tcW w:type="dxa" w:w="2541"/>
          </w:tcPr>
          <w:p>
            <w:r>
              <w:t>PRESERVED</w:t>
            </w:r>
          </w:p>
        </w:tc>
      </w:tr>
      <w:tr>
        <w:tc>
          <w:tcPr>
            <w:tcW w:type="dxa" w:w="2541"/>
          </w:tcPr>
          <w:p>
            <w:r>
              <w:t>IDN-002</w:t>
            </w:r>
          </w:p>
        </w:tc>
        <w:tc>
          <w:tcPr>
            <w:tcW w:type="dxa" w:w="2541"/>
          </w:tcPr>
          <w:p>
            <w:r>
              <w:t>Peer-specific/ephemeral identity</w:t>
            </w:r>
          </w:p>
        </w:tc>
        <w:tc>
          <w:tcPr>
            <w:tcW w:type="dxa" w:w="2541"/>
          </w:tcPr>
          <w:p>
            <w:r>
              <w:t>10</w:t>
            </w:r>
          </w:p>
        </w:tc>
        <w:tc>
          <w:tcPr>
            <w:tcW w:type="dxa" w:w="2541"/>
          </w:tcPr>
          <w:p>
            <w:r>
              <w:t>PRESERVED</w:t>
            </w:r>
          </w:p>
        </w:tc>
      </w:tr>
      <w:tr>
        <w:tc>
          <w:tcPr>
            <w:tcW w:type="dxa" w:w="2541"/>
          </w:tcPr>
          <w:p>
            <w:r>
              <w:t>IDN-003</w:t>
            </w:r>
          </w:p>
        </w:tc>
        <w:tc>
          <w:tcPr>
            <w:tcW w:type="dxa" w:w="2541"/>
          </w:tcPr>
          <w:p>
            <w:r>
              <w:t>Shamir recovery</w:t>
            </w:r>
          </w:p>
        </w:tc>
        <w:tc>
          <w:tcPr>
            <w:tcW w:type="dxa" w:w="2541"/>
          </w:tcPr>
          <w:p>
            <w:r>
              <w:t>21</w:t>
            </w:r>
          </w:p>
        </w:tc>
        <w:tc>
          <w:tcPr>
            <w:tcW w:type="dxa" w:w="2541"/>
          </w:tcPr>
          <w:p>
            <w:r>
              <w:t>PRESERVED</w:t>
            </w:r>
          </w:p>
        </w:tc>
      </w:tr>
      <w:tr>
        <w:tc>
          <w:tcPr>
            <w:tcW w:type="dxa" w:w="2541"/>
          </w:tcPr>
          <w:p>
            <w:r>
              <w:t>DISC-001</w:t>
            </w:r>
          </w:p>
        </w:tc>
        <w:tc>
          <w:tcPr>
            <w:tcW w:type="dxa" w:w="2541"/>
          </w:tcPr>
          <w:p>
            <w:r>
              <w:t>QR/tek kullanımlık davet</w:t>
            </w:r>
          </w:p>
        </w:tc>
        <w:tc>
          <w:tcPr>
            <w:tcW w:type="dxa" w:w="2541"/>
          </w:tcPr>
          <w:p>
            <w:r>
              <w:t>13</w:t>
            </w:r>
          </w:p>
        </w:tc>
        <w:tc>
          <w:tcPr>
            <w:tcW w:type="dxa" w:w="2541"/>
          </w:tcPr>
          <w:p>
            <w:r>
              <w:t>PRESERVED</w:t>
            </w:r>
          </w:p>
        </w:tc>
      </w:tr>
      <w:tr>
        <w:tc>
          <w:tcPr>
            <w:tcW w:type="dxa" w:w="2541"/>
          </w:tcPr>
          <w:p>
            <w:r>
              <w:t>DISC-002</w:t>
            </w:r>
          </w:p>
        </w:tc>
        <w:tc>
          <w:tcPr>
            <w:tcW w:type="dxa" w:w="2541"/>
          </w:tcPr>
          <w:p>
            <w:r>
              <w:t>Exact-match username</w:t>
            </w:r>
          </w:p>
        </w:tc>
        <w:tc>
          <w:tcPr>
            <w:tcW w:type="dxa" w:w="2541"/>
          </w:tcPr>
          <w:p>
            <w:r>
              <w:t>14</w:t>
            </w:r>
          </w:p>
        </w:tc>
        <w:tc>
          <w:tcPr>
            <w:tcW w:type="dxa" w:w="2541"/>
          </w:tcPr>
          <w:p>
            <w:r>
              <w:t>PRESERVED</w:t>
            </w:r>
          </w:p>
        </w:tc>
      </w:tr>
      <w:tr>
        <w:tc>
          <w:tcPr>
            <w:tcW w:type="dxa" w:w="2541"/>
          </w:tcPr>
          <w:p>
            <w:r>
              <w:t>DISC-003</w:t>
            </w:r>
          </w:p>
        </w:tc>
        <w:tc>
          <w:tcPr>
            <w:tcW w:type="dxa" w:w="2541"/>
          </w:tcPr>
          <w:p>
            <w:r>
              <w:t>Rotating rendezvous</w:t>
            </w:r>
          </w:p>
        </w:tc>
        <w:tc>
          <w:tcPr>
            <w:tcW w:type="dxa" w:w="2541"/>
          </w:tcPr>
          <w:p>
            <w:r>
              <w:t>15</w:t>
            </w:r>
          </w:p>
        </w:tc>
        <w:tc>
          <w:tcPr>
            <w:tcW w:type="dxa" w:w="2541"/>
          </w:tcPr>
          <w:p>
            <w:r>
              <w:t>PRESERVED</w:t>
            </w:r>
          </w:p>
        </w:tc>
      </w:tr>
      <w:tr>
        <w:tc>
          <w:tcPr>
            <w:tcW w:type="dxa" w:w="2541"/>
          </w:tcPr>
          <w:p>
            <w:r>
              <w:t>DISC-004</w:t>
            </w:r>
          </w:p>
        </w:tc>
        <w:tc>
          <w:tcPr>
            <w:tcW w:type="dxa" w:w="2541"/>
          </w:tcPr>
          <w:p>
            <w:r>
              <w:t>Karşılıklı ilk temas doğrulaması</w:t>
            </w:r>
          </w:p>
        </w:tc>
        <w:tc>
          <w:tcPr>
            <w:tcW w:type="dxa" w:w="2541"/>
          </w:tcPr>
          <w:p>
            <w:r>
              <w:t>103</w:t>
            </w:r>
          </w:p>
        </w:tc>
        <w:tc>
          <w:tcPr>
            <w:tcW w:type="dxa" w:w="2541"/>
          </w:tcPr>
          <w:p>
            <w:r>
              <w:t>NEW/KİLİTLİ</w:t>
            </w:r>
          </w:p>
        </w:tc>
      </w:tr>
      <w:tr>
        <w:tc>
          <w:tcPr>
            <w:tcW w:type="dxa" w:w="2541"/>
          </w:tcPr>
          <w:p>
            <w:r>
              <w:t>MSG-001</w:t>
            </w:r>
          </w:p>
        </w:tc>
        <w:tc>
          <w:tcPr>
            <w:tcW w:type="dxa" w:w="2541"/>
          </w:tcPr>
          <w:p>
            <w:r>
              <w:t>E2EE + ratchet</w:t>
            </w:r>
          </w:p>
        </w:tc>
        <w:tc>
          <w:tcPr>
            <w:tcW w:type="dxa" w:w="2541"/>
          </w:tcPr>
          <w:p>
            <w:r>
              <w:t>18,19</w:t>
            </w:r>
          </w:p>
        </w:tc>
        <w:tc>
          <w:tcPr>
            <w:tcW w:type="dxa" w:w="2541"/>
          </w:tcPr>
          <w:p>
            <w:r>
              <w:t>PRESERVED</w:t>
            </w:r>
          </w:p>
        </w:tc>
      </w:tr>
      <w:tr>
        <w:tc>
          <w:tcPr>
            <w:tcW w:type="dxa" w:w="2541"/>
          </w:tcPr>
          <w:p>
            <w:r>
              <w:t>MSG-002</w:t>
            </w:r>
          </w:p>
        </w:tc>
        <w:tc>
          <w:tcPr>
            <w:tcW w:type="dxa" w:w="2541"/>
          </w:tcPr>
          <w:p>
            <w:r>
              <w:t>Sohbet seviyesinde manuel çözücü anahtar</w:t>
            </w:r>
          </w:p>
        </w:tc>
        <w:tc>
          <w:tcPr>
            <w:tcW w:type="dxa" w:w="2541"/>
          </w:tcPr>
          <w:p>
            <w:r>
              <w:t>20</w:t>
            </w:r>
          </w:p>
        </w:tc>
        <w:tc>
          <w:tcPr>
            <w:tcW w:type="dxa" w:w="2541"/>
          </w:tcPr>
          <w:p>
            <w:r>
              <w:t>SUPERSEDED/GELİŞTİRİLDİ</w:t>
            </w:r>
          </w:p>
        </w:tc>
      </w:tr>
      <w:tr>
        <w:tc>
          <w:tcPr>
            <w:tcW w:type="dxa" w:w="2541"/>
          </w:tcPr>
          <w:p>
            <w:r>
              <w:t>MSG-003</w:t>
            </w:r>
          </w:p>
        </w:tc>
        <w:tc>
          <w:tcPr>
            <w:tcW w:type="dxa" w:w="2541"/>
          </w:tcPr>
          <w:p>
            <w:r>
              <w:t>Gölge resim/dosya içinde parola korumalı gizli mesaj</w:t>
            </w:r>
          </w:p>
        </w:tc>
        <w:tc>
          <w:tcPr>
            <w:tcW w:type="dxa" w:w="2541"/>
          </w:tcPr>
          <w:p>
            <w:r>
              <w:t>26</w:t>
            </w:r>
          </w:p>
        </w:tc>
        <w:tc>
          <w:tcPr>
            <w:tcW w:type="dxa" w:w="2541"/>
          </w:tcPr>
          <w:p>
            <w:r>
              <w:t>PRESERVED+EXPANDED</w:t>
            </w:r>
          </w:p>
        </w:tc>
      </w:tr>
      <w:tr>
        <w:tc>
          <w:tcPr>
            <w:tcW w:type="dxa" w:w="2541"/>
          </w:tcPr>
          <w:p>
            <w:r>
              <w:t>MSG-004</w:t>
            </w:r>
          </w:p>
        </w:tc>
        <w:tc>
          <w:tcPr>
            <w:tcW w:type="dxa" w:w="2541"/>
          </w:tcPr>
          <w:p>
            <w:r>
              <w:t>Dosya/medya metadata minimizasyonu</w:t>
            </w:r>
          </w:p>
        </w:tc>
        <w:tc>
          <w:tcPr>
            <w:tcW w:type="dxa" w:w="2541"/>
          </w:tcPr>
          <w:p>
            <w:r>
              <w:t>25</w:t>
            </w:r>
          </w:p>
        </w:tc>
        <w:tc>
          <w:tcPr>
            <w:tcW w:type="dxa" w:w="2541"/>
          </w:tcPr>
          <w:p>
            <w:r>
              <w:t>PRESERVED</w:t>
            </w:r>
          </w:p>
        </w:tc>
      </w:tr>
      <w:tr>
        <w:tc>
          <w:tcPr>
            <w:tcW w:type="dxa" w:w="2541"/>
          </w:tcPr>
          <w:p>
            <w:r>
              <w:t>NET-001</w:t>
            </w:r>
          </w:p>
        </w:tc>
        <w:tc>
          <w:tcPr>
            <w:tcW w:type="dxa" w:w="2541"/>
          </w:tcPr>
          <w:p>
            <w:r>
              <w:t>P2P/relay dağıtık ağ</w:t>
            </w:r>
          </w:p>
        </w:tc>
        <w:tc>
          <w:tcPr>
            <w:tcW w:type="dxa" w:w="2541"/>
          </w:tcPr>
          <w:p>
            <w:r>
              <w:t>28,35</w:t>
            </w:r>
          </w:p>
        </w:tc>
        <w:tc>
          <w:tcPr>
            <w:tcW w:type="dxa" w:w="2541"/>
          </w:tcPr>
          <w:p>
            <w:r>
              <w:t>PRESERVED</w:t>
            </w:r>
          </w:p>
        </w:tc>
      </w:tr>
      <w:tr>
        <w:tc>
          <w:tcPr>
            <w:tcW w:type="dxa" w:w="2541"/>
          </w:tcPr>
          <w:p>
            <w:r>
              <w:t>NET-002</w:t>
            </w:r>
          </w:p>
        </w:tc>
        <w:tc>
          <w:tcPr>
            <w:tcW w:type="dxa" w:w="2541"/>
          </w:tcPr>
          <w:p>
            <w:r>
              <w:t>Tor/Arti</w:t>
            </w:r>
          </w:p>
        </w:tc>
        <w:tc>
          <w:tcPr>
            <w:tcW w:type="dxa" w:w="2541"/>
          </w:tcPr>
          <w:p>
            <w:r>
              <w:t>29</w:t>
            </w:r>
          </w:p>
        </w:tc>
        <w:tc>
          <w:tcPr>
            <w:tcW w:type="dxa" w:w="2541"/>
          </w:tcPr>
          <w:p>
            <w:r>
              <w:t>PRESERVED</w:t>
            </w:r>
          </w:p>
        </w:tc>
      </w:tr>
      <w:tr>
        <w:tc>
          <w:tcPr>
            <w:tcW w:type="dxa" w:w="2541"/>
          </w:tcPr>
          <w:p>
            <w:r>
              <w:t>NET-003</w:t>
            </w:r>
          </w:p>
        </w:tc>
        <w:tc>
          <w:tcPr>
            <w:tcW w:type="dxa" w:w="2541"/>
          </w:tcPr>
          <w:p>
            <w:r>
              <w:t>I2P adaptörü</w:t>
            </w:r>
          </w:p>
        </w:tc>
        <w:tc>
          <w:tcPr>
            <w:tcW w:type="dxa" w:w="2541"/>
          </w:tcPr>
          <w:p>
            <w:r>
              <w:t>106</w:t>
            </w:r>
          </w:p>
        </w:tc>
        <w:tc>
          <w:tcPr>
            <w:tcW w:type="dxa" w:w="2541"/>
          </w:tcPr>
          <w:p>
            <w:r>
              <w:t>RESTORED/GERİ EKLENDİ</w:t>
            </w:r>
          </w:p>
        </w:tc>
      </w:tr>
      <w:tr>
        <w:tc>
          <w:tcPr>
            <w:tcW w:type="dxa" w:w="2541"/>
          </w:tcPr>
          <w:p>
            <w:r>
              <w:t>NET-004</w:t>
            </w:r>
          </w:p>
        </w:tc>
        <w:tc>
          <w:tcPr>
            <w:tcW w:type="dxa" w:w="2541"/>
          </w:tcPr>
          <w:p>
            <w:r>
              <w:t>Mix/cover/padding/route rotation</w:t>
            </w:r>
          </w:p>
        </w:tc>
        <w:tc>
          <w:tcPr>
            <w:tcW w:type="dxa" w:w="2541"/>
          </w:tcPr>
          <w:p>
            <w:r>
              <w:t>31-34</w:t>
            </w:r>
          </w:p>
        </w:tc>
        <w:tc>
          <w:tcPr>
            <w:tcW w:type="dxa" w:w="2541"/>
          </w:tcPr>
          <w:p>
            <w:r>
              <w:t>PRESERVED</w:t>
            </w:r>
          </w:p>
        </w:tc>
      </w:tr>
      <w:tr>
        <w:tc>
          <w:tcPr>
            <w:tcW w:type="dxa" w:w="2541"/>
          </w:tcPr>
          <w:p>
            <w:r>
              <w:t>NET-005</w:t>
            </w:r>
          </w:p>
        </w:tc>
        <w:tc>
          <w:tcPr>
            <w:tcW w:type="dxa" w:w="2541"/>
          </w:tcPr>
          <w:p>
            <w:r>
              <w:t>Offline Wi-Fi/Bluetooth mesh</w:t>
            </w:r>
          </w:p>
        </w:tc>
        <w:tc>
          <w:tcPr>
            <w:tcW w:type="dxa" w:w="2541"/>
          </w:tcPr>
          <w:p>
            <w:r>
              <w:t>36</w:t>
            </w:r>
          </w:p>
        </w:tc>
        <w:tc>
          <w:tcPr>
            <w:tcW w:type="dxa" w:w="2541"/>
          </w:tcPr>
          <w:p>
            <w:r>
              <w:t>PRESERVED</w:t>
            </w:r>
          </w:p>
        </w:tc>
      </w:tr>
      <w:tr>
        <w:tc>
          <w:tcPr>
            <w:tcW w:type="dxa" w:w="2541"/>
          </w:tcPr>
          <w:p>
            <w:r>
              <w:t>NET-006</w:t>
            </w:r>
          </w:p>
        </w:tc>
        <w:tc>
          <w:tcPr>
            <w:tcW w:type="dxa" w:w="2541"/>
          </w:tcPr>
          <w:p>
            <w:r>
              <w:t>Kullanıcı cihazı gönüllü relay</w:t>
            </w:r>
          </w:p>
        </w:tc>
        <w:tc>
          <w:tcPr>
            <w:tcW w:type="dxa" w:w="2541"/>
          </w:tcPr>
          <w:p>
            <w:r>
              <w:t>107</w:t>
            </w:r>
          </w:p>
        </w:tc>
        <w:tc>
          <w:tcPr>
            <w:tcW w:type="dxa" w:w="2541"/>
          </w:tcPr>
          <w:p>
            <w:r>
              <w:t>EXPLICIT/AYRI KİLİTLİ</w:t>
            </w:r>
          </w:p>
        </w:tc>
      </w:tr>
      <w:tr>
        <w:tc>
          <w:tcPr>
            <w:tcW w:type="dxa" w:w="2541"/>
          </w:tcPr>
          <w:p>
            <w:r>
              <w:t>DEV-001</w:t>
            </w:r>
          </w:p>
        </w:tc>
        <w:tc>
          <w:tcPr>
            <w:tcW w:type="dxa" w:w="2541"/>
          </w:tcPr>
          <w:p>
            <w:r>
              <w:t>Encrypted local DB + hardware keys</w:t>
            </w:r>
          </w:p>
        </w:tc>
        <w:tc>
          <w:tcPr>
            <w:tcW w:type="dxa" w:w="2541"/>
          </w:tcPr>
          <w:p>
            <w:r>
              <w:t>37,38</w:t>
            </w:r>
          </w:p>
        </w:tc>
        <w:tc>
          <w:tcPr>
            <w:tcW w:type="dxa" w:w="2541"/>
          </w:tcPr>
          <w:p>
            <w:r>
              <w:t>PRESERVED</w:t>
            </w:r>
          </w:p>
        </w:tc>
      </w:tr>
      <w:tr>
        <w:tc>
          <w:tcPr>
            <w:tcW w:type="dxa" w:w="2541"/>
          </w:tcPr>
          <w:p>
            <w:r>
              <w:t>DEV-002</w:t>
            </w:r>
          </w:p>
        </w:tc>
        <w:tc>
          <w:tcPr>
            <w:tcW w:type="dxa" w:w="2541"/>
          </w:tcPr>
          <w:p>
            <w:r>
              <w:t>Duress/decoy/deep vault</w:t>
            </w:r>
          </w:p>
        </w:tc>
        <w:tc>
          <w:tcPr>
            <w:tcW w:type="dxa" w:w="2541"/>
          </w:tcPr>
          <w:p>
            <w:r>
              <w:t>40</w:t>
            </w:r>
          </w:p>
        </w:tc>
        <w:tc>
          <w:tcPr>
            <w:tcW w:type="dxa" w:w="2541"/>
          </w:tcPr>
          <w:p>
            <w:r>
              <w:t>PRESERVED</w:t>
            </w:r>
          </w:p>
        </w:tc>
      </w:tr>
      <w:tr>
        <w:tc>
          <w:tcPr>
            <w:tcW w:type="dxa" w:w="2541"/>
          </w:tcPr>
          <w:p>
            <w:r>
              <w:t>DEV-003</w:t>
            </w:r>
          </w:p>
        </w:tc>
        <w:tc>
          <w:tcPr>
            <w:tcW w:type="dxa" w:w="2541"/>
          </w:tcPr>
          <w:p>
            <w:r>
              <w:t>Panic/remote wipe</w:t>
            </w:r>
          </w:p>
        </w:tc>
        <w:tc>
          <w:tcPr>
            <w:tcW w:type="dxa" w:w="2541"/>
          </w:tcPr>
          <w:p>
            <w:r>
              <w:t>41,42</w:t>
            </w:r>
          </w:p>
        </w:tc>
        <w:tc>
          <w:tcPr>
            <w:tcW w:type="dxa" w:w="2541"/>
          </w:tcPr>
          <w:p>
            <w:r>
              <w:t>PRESERVED+HARDENED</w:t>
            </w:r>
          </w:p>
        </w:tc>
      </w:tr>
      <w:tr>
        <w:tc>
          <w:tcPr>
            <w:tcW w:type="dxa" w:w="2541"/>
          </w:tcPr>
          <w:p>
            <w:r>
              <w:t>DEV-004</w:t>
            </w:r>
          </w:p>
        </w:tc>
        <w:tc>
          <w:tcPr>
            <w:tcW w:type="dxa" w:w="2541"/>
          </w:tcPr>
          <w:p>
            <w:r>
              <w:t>Ters şifre/acil şifre silme</w:t>
            </w:r>
          </w:p>
        </w:tc>
        <w:tc>
          <w:tcPr>
            <w:tcW w:type="dxa" w:w="2541"/>
          </w:tcPr>
          <w:p>
            <w:r>
              <w:t>105</w:t>
            </w:r>
          </w:p>
        </w:tc>
        <w:tc>
          <w:tcPr>
            <w:tcW w:type="dxa" w:w="2541"/>
          </w:tcPr>
          <w:p>
            <w:r>
              <w:t>NEW/KİLİTLİ</w:t>
            </w:r>
          </w:p>
        </w:tc>
      </w:tr>
      <w:tr>
        <w:tc>
          <w:tcPr>
            <w:tcW w:type="dxa" w:w="2541"/>
          </w:tcPr>
          <w:p>
            <w:r>
              <w:t>DEV-005</w:t>
            </w:r>
          </w:p>
        </w:tc>
        <w:tc>
          <w:tcPr>
            <w:tcW w:type="dxa" w:w="2541"/>
          </w:tcPr>
          <w:p>
            <w:r>
              <w:t>Geniş maskeler</w:t>
            </w:r>
          </w:p>
        </w:tc>
        <w:tc>
          <w:tcPr>
            <w:tcW w:type="dxa" w:w="2541"/>
          </w:tcPr>
          <w:p>
            <w:r>
              <w:t>43,104</w:t>
            </w:r>
          </w:p>
        </w:tc>
        <w:tc>
          <w:tcPr>
            <w:tcW w:type="dxa" w:w="2541"/>
          </w:tcPr>
          <w:p>
            <w:r>
              <w:t>EXPANDED/GENİŞLETİLDİ</w:t>
            </w:r>
          </w:p>
        </w:tc>
      </w:tr>
      <w:tr>
        <w:tc>
          <w:tcPr>
            <w:tcW w:type="dxa" w:w="2541"/>
          </w:tcPr>
          <w:p>
            <w:r>
              <w:t>DEV-006</w:t>
            </w:r>
          </w:p>
        </w:tc>
        <w:tc>
          <w:tcPr>
            <w:tcW w:type="dxa" w:w="2541"/>
          </w:tcPr>
          <w:p>
            <w:r>
              <w:t>Ekran/pano/bildirim koruması</w:t>
            </w:r>
          </w:p>
        </w:tc>
        <w:tc>
          <w:tcPr>
            <w:tcW w:type="dxa" w:w="2541"/>
          </w:tcPr>
          <w:p>
            <w:r>
              <w:t>43,44</w:t>
            </w:r>
          </w:p>
        </w:tc>
        <w:tc>
          <w:tcPr>
            <w:tcW w:type="dxa" w:w="2541"/>
          </w:tcPr>
          <w:p>
            <w:r>
              <w:t>PRESERVED</w:t>
            </w:r>
          </w:p>
        </w:tc>
      </w:tr>
      <w:tr>
        <w:tc>
          <w:tcPr>
            <w:tcW w:type="dxa" w:w="2541"/>
          </w:tcPr>
          <w:p>
            <w:r>
              <w:t>AI-001</w:t>
            </w:r>
          </w:p>
        </w:tc>
        <w:tc>
          <w:tcPr>
            <w:tcW w:type="dxa" w:w="2541"/>
          </w:tcPr>
          <w:p>
            <w:r>
              <w:t>On-device translation</w:t>
            </w:r>
          </w:p>
        </w:tc>
        <w:tc>
          <w:tcPr>
            <w:tcW w:type="dxa" w:w="2541"/>
          </w:tcPr>
          <w:p>
            <w:r>
              <w:t>46</w:t>
            </w:r>
          </w:p>
        </w:tc>
        <w:tc>
          <w:tcPr>
            <w:tcW w:type="dxa" w:w="2541"/>
          </w:tcPr>
          <w:p>
            <w:r>
              <w:t>PRESERVED</w:t>
            </w:r>
          </w:p>
        </w:tc>
      </w:tr>
      <w:tr>
        <w:tc>
          <w:tcPr>
            <w:tcW w:type="dxa" w:w="2541"/>
          </w:tcPr>
          <w:p>
            <w:r>
              <w:t>AI-002</w:t>
            </w:r>
          </w:p>
        </w:tc>
        <w:tc>
          <w:tcPr>
            <w:tcW w:type="dxa" w:w="2541"/>
          </w:tcPr>
          <w:p>
            <w:r>
              <w:t>Stylometry masking</w:t>
            </w:r>
          </w:p>
        </w:tc>
        <w:tc>
          <w:tcPr>
            <w:tcW w:type="dxa" w:w="2541"/>
          </w:tcPr>
          <w:p>
            <w:r>
              <w:t>47</w:t>
            </w:r>
          </w:p>
        </w:tc>
        <w:tc>
          <w:tcPr>
            <w:tcW w:type="dxa" w:w="2541"/>
          </w:tcPr>
          <w:p>
            <w:r>
              <w:t>PRESERVED</w:t>
            </w:r>
          </w:p>
        </w:tc>
      </w:tr>
      <w:tr>
        <w:tc>
          <w:tcPr>
            <w:tcW w:type="dxa" w:w="2541"/>
          </w:tcPr>
          <w:p>
            <w:r>
              <w:t>AI-003</w:t>
            </w:r>
          </w:p>
        </w:tc>
        <w:tc>
          <w:tcPr>
            <w:tcW w:type="dxa" w:w="2541"/>
          </w:tcPr>
          <w:p>
            <w:r>
              <w:t>Voice masking</w:t>
            </w:r>
          </w:p>
        </w:tc>
        <w:tc>
          <w:tcPr>
            <w:tcW w:type="dxa" w:w="2541"/>
          </w:tcPr>
          <w:p>
            <w:r>
              <w:t>48</w:t>
            </w:r>
          </w:p>
        </w:tc>
        <w:tc>
          <w:tcPr>
            <w:tcW w:type="dxa" w:w="2541"/>
          </w:tcPr>
          <w:p>
            <w:r>
              <w:t>PRESERVED</w:t>
            </w:r>
          </w:p>
        </w:tc>
      </w:tr>
      <w:tr>
        <w:tc>
          <w:tcPr>
            <w:tcW w:type="dxa" w:w="2541"/>
          </w:tcPr>
          <w:p>
            <w:r>
              <w:t>AI-004</w:t>
            </w:r>
          </w:p>
        </w:tc>
        <w:tc>
          <w:tcPr>
            <w:tcW w:type="dxa" w:w="2541"/>
          </w:tcPr>
          <w:p>
            <w:r>
              <w:t>Explainable risk; sahte yüzde yok</w:t>
            </w:r>
          </w:p>
        </w:tc>
        <w:tc>
          <w:tcPr>
            <w:tcW w:type="dxa" w:w="2541"/>
          </w:tcPr>
          <w:p>
            <w:r>
              <w:t>49</w:t>
            </w:r>
          </w:p>
        </w:tc>
        <w:tc>
          <w:tcPr>
            <w:tcW w:type="dxa" w:w="2541"/>
          </w:tcPr>
          <w:p>
            <w:r>
              <w:t>SUPERSEDED/GELİŞTİRİLDİ</w:t>
            </w:r>
          </w:p>
        </w:tc>
      </w:tr>
      <w:tr>
        <w:tc>
          <w:tcPr>
            <w:tcW w:type="dxa" w:w="2541"/>
          </w:tcPr>
          <w:p>
            <w:r>
              <w:t>ABUSE-001</w:t>
            </w:r>
          </w:p>
        </w:tc>
        <w:tc>
          <w:tcPr>
            <w:tcW w:type="dxa" w:w="2541"/>
          </w:tcPr>
          <w:p>
            <w:r>
              <w:t>Anonymous reputation</w:t>
            </w:r>
          </w:p>
        </w:tc>
        <w:tc>
          <w:tcPr>
            <w:tcW w:type="dxa" w:w="2541"/>
          </w:tcPr>
          <w:p>
            <w:r>
              <w:t>51</w:t>
            </w:r>
          </w:p>
        </w:tc>
        <w:tc>
          <w:tcPr>
            <w:tcW w:type="dxa" w:w="2541"/>
          </w:tcPr>
          <w:p>
            <w:r>
              <w:t>PRESERVED</w:t>
            </w:r>
          </w:p>
        </w:tc>
      </w:tr>
      <w:tr>
        <w:tc>
          <w:tcPr>
            <w:tcW w:type="dxa" w:w="2541"/>
          </w:tcPr>
          <w:p>
            <w:r>
              <w:t>ABUSE-002</w:t>
            </w:r>
          </w:p>
        </w:tc>
        <w:tc>
          <w:tcPr>
            <w:tcW w:type="dxa" w:w="2541"/>
          </w:tcPr>
          <w:p>
            <w:r>
              <w:t>Adaptive PoW; her mesajda zorunlu değil</w:t>
            </w:r>
          </w:p>
        </w:tc>
        <w:tc>
          <w:tcPr>
            <w:tcW w:type="dxa" w:w="2541"/>
          </w:tcPr>
          <w:p>
            <w:r>
              <w:t>52</w:t>
            </w:r>
          </w:p>
        </w:tc>
        <w:tc>
          <w:tcPr>
            <w:tcW w:type="dxa" w:w="2541"/>
          </w:tcPr>
          <w:p>
            <w:r>
              <w:t>SUPERSEDED/GELİŞTİRİLDİ</w:t>
            </w:r>
          </w:p>
        </w:tc>
      </w:tr>
      <w:tr>
        <w:tc>
          <w:tcPr>
            <w:tcW w:type="dxa" w:w="2541"/>
          </w:tcPr>
          <w:p>
            <w:r>
              <w:t>NODE-001</w:t>
            </w:r>
          </w:p>
        </w:tc>
        <w:tc>
          <w:tcPr>
            <w:tcW w:type="dxa" w:w="2541"/>
          </w:tcPr>
          <w:p>
            <w:r>
              <w:t>Node roles/reputation/reward/Sybil</w:t>
            </w:r>
          </w:p>
        </w:tc>
        <w:tc>
          <w:tcPr>
            <w:tcW w:type="dxa" w:w="2541"/>
          </w:tcPr>
          <w:p>
            <w:r>
              <w:t>54-58,86</w:t>
            </w:r>
          </w:p>
        </w:tc>
        <w:tc>
          <w:tcPr>
            <w:tcW w:type="dxa" w:w="2541"/>
          </w:tcPr>
          <w:p>
            <w:r>
              <w:t>PRESERVED</w:t>
            </w:r>
          </w:p>
        </w:tc>
      </w:tr>
      <w:tr>
        <w:tc>
          <w:tcPr>
            <w:tcW w:type="dxa" w:w="2541"/>
          </w:tcPr>
          <w:p>
            <w:r>
              <w:t>REV-001</w:t>
            </w:r>
          </w:p>
        </w:tc>
        <w:tc>
          <w:tcPr>
            <w:tcW w:type="dxa" w:w="2541"/>
          </w:tcPr>
          <w:p>
            <w:r>
              <w:t>Premium alias/lease</w:t>
            </w:r>
          </w:p>
        </w:tc>
        <w:tc>
          <w:tcPr>
            <w:tcW w:type="dxa" w:w="2541"/>
          </w:tcPr>
          <w:p>
            <w:r>
              <w:t>62,95-97</w:t>
            </w:r>
          </w:p>
        </w:tc>
        <w:tc>
          <w:tcPr>
            <w:tcW w:type="dxa" w:w="2541"/>
          </w:tcPr>
          <w:p>
            <w:r>
              <w:t>PRESERVED</w:t>
            </w:r>
          </w:p>
        </w:tc>
      </w:tr>
      <w:tr>
        <w:tc>
          <w:tcPr>
            <w:tcW w:type="dxa" w:w="2541"/>
          </w:tcPr>
          <w:p>
            <w:r>
              <w:t>REV-002</w:t>
            </w:r>
          </w:p>
        </w:tc>
        <w:tc>
          <w:tcPr>
            <w:tcW w:type="dxa" w:w="2541"/>
          </w:tcPr>
          <w:p>
            <w:r>
              <w:t>Storage/bandwidth/performance</w:t>
            </w:r>
          </w:p>
        </w:tc>
        <w:tc>
          <w:tcPr>
            <w:tcW w:type="dxa" w:w="2541"/>
          </w:tcPr>
          <w:p>
            <w:r>
              <w:t>63</w:t>
            </w:r>
          </w:p>
        </w:tc>
        <w:tc>
          <w:tcPr>
            <w:tcW w:type="dxa" w:w="2541"/>
          </w:tcPr>
          <w:p>
            <w:r>
              <w:t>PRESERVED</w:t>
            </w:r>
          </w:p>
        </w:tc>
      </w:tr>
      <w:tr>
        <w:tc>
          <w:tcPr>
            <w:tcW w:type="dxa" w:w="2541"/>
          </w:tcPr>
          <w:p>
            <w:r>
              <w:t>REV-003</w:t>
            </w:r>
          </w:p>
        </w:tc>
        <w:tc>
          <w:tcPr>
            <w:tcW w:type="dxa" w:w="2541"/>
          </w:tcPr>
          <w:p>
            <w:r>
              <w:t>Enterprise/private network</w:t>
            </w:r>
          </w:p>
        </w:tc>
        <w:tc>
          <w:tcPr>
            <w:tcW w:type="dxa" w:w="2541"/>
          </w:tcPr>
          <w:p>
            <w:r>
              <w:t>66,98</w:t>
            </w:r>
          </w:p>
        </w:tc>
        <w:tc>
          <w:tcPr>
            <w:tcW w:type="dxa" w:w="2541"/>
          </w:tcPr>
          <w:p>
            <w:r>
              <w:t>PRESERVED</w:t>
            </w:r>
          </w:p>
        </w:tc>
      </w:tr>
      <w:tr>
        <w:tc>
          <w:tcPr>
            <w:tcW w:type="dxa" w:w="2541"/>
          </w:tcPr>
          <w:p>
            <w:r>
              <w:t>REV-004</w:t>
            </w:r>
          </w:p>
        </w:tc>
        <w:tc>
          <w:tcPr>
            <w:tcW w:type="dxa" w:w="2541"/>
          </w:tcPr>
          <w:p>
            <w:r>
              <w:t>Marketplace/escrow/user sales</w:t>
            </w:r>
          </w:p>
        </w:tc>
        <w:tc>
          <w:tcPr>
            <w:tcW w:type="dxa" w:w="2541"/>
          </w:tcPr>
          <w:p>
            <w:r>
              <w:t>64,99</w:t>
            </w:r>
          </w:p>
        </w:tc>
        <w:tc>
          <w:tcPr>
            <w:tcW w:type="dxa" w:w="2541"/>
          </w:tcPr>
          <w:p>
            <w:r>
              <w:t>REJECTED/REDDEDİLDİ</w:t>
            </w:r>
          </w:p>
        </w:tc>
      </w:tr>
      <w:tr>
        <w:tc>
          <w:tcPr>
            <w:tcW w:type="dxa" w:w="2541"/>
          </w:tcPr>
          <w:p>
            <w:r>
              <w:t>REV-005</w:t>
            </w:r>
          </w:p>
        </w:tc>
        <w:tc>
          <w:tcPr>
            <w:tcW w:type="dxa" w:w="2541"/>
          </w:tcPr>
          <w:p>
            <w:r>
              <w:t>Platform payments only</w:t>
            </w:r>
          </w:p>
        </w:tc>
        <w:tc>
          <w:tcPr>
            <w:tcW w:type="dxa" w:w="2541"/>
          </w:tcPr>
          <w:p>
            <w:r>
              <w:t>59-61,65</w:t>
            </w:r>
          </w:p>
        </w:tc>
        <w:tc>
          <w:tcPr>
            <w:tcW w:type="dxa" w:w="2541"/>
          </w:tcPr>
          <w:p>
            <w:r>
              <w:t>NEW SCOPE/KAPSAM NETLEŞTİ</w:t>
            </w:r>
          </w:p>
        </w:tc>
      </w:tr>
      <w:tr>
        <w:tc>
          <w:tcPr>
            <w:tcW w:type="dxa" w:w="2541"/>
          </w:tcPr>
          <w:p>
            <w:r>
              <w:t>REV-006</w:t>
            </w:r>
          </w:p>
        </w:tc>
        <w:tc>
          <w:tcPr>
            <w:tcW w:type="dxa" w:w="2541"/>
          </w:tcPr>
          <w:p>
            <w:r>
              <w:t>Treasury/cold wallet company assets only</w:t>
            </w:r>
          </w:p>
        </w:tc>
        <w:tc>
          <w:tcPr>
            <w:tcW w:type="dxa" w:w="2541"/>
          </w:tcPr>
          <w:p>
            <w:r>
              <w:t>108</w:t>
            </w:r>
          </w:p>
        </w:tc>
        <w:tc>
          <w:tcPr>
            <w:tcW w:type="dxa" w:w="2541"/>
          </w:tcPr>
          <w:p>
            <w:r>
              <w:t>RESTORED+REDEFINED</w:t>
            </w:r>
          </w:p>
        </w:tc>
      </w:tr>
      <w:tr>
        <w:tc>
          <w:tcPr>
            <w:tcW w:type="dxa" w:w="2541"/>
          </w:tcPr>
          <w:p>
            <w:r>
              <w:t>TEST-001</w:t>
            </w:r>
          </w:p>
        </w:tc>
        <w:tc>
          <w:tcPr>
            <w:tcW w:type="dxa" w:w="2541"/>
          </w:tcPr>
          <w:p>
            <w:r>
              <w:t>Independent crypto/security audit</w:t>
            </w:r>
          </w:p>
        </w:tc>
        <w:tc>
          <w:tcPr>
            <w:tcW w:type="dxa" w:w="2541"/>
          </w:tcPr>
          <w:p>
            <w:r>
              <w:t>75,80,81</w:t>
            </w:r>
          </w:p>
        </w:tc>
        <w:tc>
          <w:tcPr>
            <w:tcW w:type="dxa" w:w="2541"/>
          </w:tcPr>
          <w:p>
            <w:r>
              <w:t>PRESERVED</w:t>
            </w:r>
          </w:p>
        </w:tc>
      </w:tr>
      <w:tr>
        <w:tc>
          <w:tcPr>
            <w:tcW w:type="dxa" w:w="2541"/>
          </w:tcPr>
          <w:p>
            <w:r>
              <w:t>TEST-002</w:t>
            </w:r>
          </w:p>
        </w:tc>
        <w:tc>
          <w:tcPr>
            <w:tcW w:type="dxa" w:w="2541"/>
          </w:tcPr>
          <w:p>
            <w:r>
              <w:t>3-device physical test lab</w:t>
            </w:r>
          </w:p>
        </w:tc>
        <w:tc>
          <w:tcPr>
            <w:tcW w:type="dxa" w:w="2541"/>
          </w:tcPr>
          <w:p>
            <w:r>
              <w:t>78,81</w:t>
            </w:r>
          </w:p>
        </w:tc>
        <w:tc>
          <w:tcPr>
            <w:tcW w:type="dxa" w:w="2541"/>
          </w:tcPr>
          <w:p>
            <w:r>
              <w:t>EXPANDED</w:t>
            </w:r>
          </w:p>
        </w:tc>
      </w:tr>
      <w:tr>
        <w:tc>
          <w:tcPr>
            <w:tcW w:type="dxa" w:w="2541"/>
          </w:tcPr>
          <w:p>
            <w:r>
              <w:t>TEST-003</w:t>
            </w:r>
          </w:p>
        </w:tc>
        <w:tc>
          <w:tcPr>
            <w:tcW w:type="dxa" w:w="2541"/>
          </w:tcPr>
          <w:p>
            <w:r>
              <w:t>Scale gates 100K→100M</w:t>
            </w:r>
          </w:p>
        </w:tc>
        <w:tc>
          <w:tcPr>
            <w:tcW w:type="dxa" w:w="2541"/>
          </w:tcPr>
          <w:p>
            <w:r>
              <w:t>100</w:t>
            </w:r>
          </w:p>
        </w:tc>
        <w:tc>
          <w:tcPr>
            <w:tcW w:type="dxa" w:w="2541"/>
          </w:tcPr>
          <w:p>
            <w:r>
              <w:t>PRESERVED</w:t>
            </w:r>
          </w:p>
        </w:tc>
      </w:tr>
      <w:tr>
        <w:tc>
          <w:tcPr>
            <w:tcW w:type="dxa" w:w="2541"/>
          </w:tcPr>
          <w:p>
            <w:r>
              <w:t>TEST-004</w:t>
            </w:r>
          </w:p>
        </w:tc>
        <w:tc>
          <w:tcPr>
            <w:tcW w:type="dxa" w:w="2541"/>
          </w:tcPr>
          <w:p>
            <w:r>
              <w:t>Security+Economic gate birlikte</w:t>
            </w:r>
          </w:p>
        </w:tc>
        <w:tc>
          <w:tcPr>
            <w:tcW w:type="dxa" w:w="2541"/>
          </w:tcPr>
          <w:p>
            <w:r>
              <w:t>81,102</w:t>
            </w:r>
          </w:p>
        </w:tc>
        <w:tc>
          <w:tcPr>
            <w:tcW w:type="dxa" w:w="2541"/>
          </w:tcPr>
          <w:p>
            <w:r>
              <w:t>PRESERVED</w:t>
            </w:r>
          </w:p>
        </w:tc>
      </w:tr>
    </w:tbl>
    <w:p>
      <w:pPr>
        <w:pStyle w:val="Heading1"/>
        <w:keepNext/>
      </w:pPr>
      <w:r>
        <w:t>11. SUPERSEDED / REJECTED / KORUNAN ESKİ KARARLAR KAYDI</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Eski Karar</w:t>
            </w:r>
          </w:p>
        </w:tc>
        <w:tc>
          <w:tcPr>
            <w:tcW w:type="dxa" w:w="3389"/>
            <w:vAlign w:val="center"/>
          </w:tcPr>
          <w:p>
            <w:r>
              <w:rPr>
                <w:b/>
              </w:rPr>
              <w:t>Statü</w:t>
            </w:r>
          </w:p>
        </w:tc>
        <w:tc>
          <w:tcPr>
            <w:tcW w:type="dxa" w:w="3389"/>
            <w:vAlign w:val="center"/>
          </w:tcPr>
          <w:p>
            <w:r>
              <w:rPr>
                <w:b/>
              </w:rPr>
              <w:t>v6.0 Nihai Hüküm</w:t>
            </w:r>
          </w:p>
        </w:tc>
      </w:tr>
      <w:tr>
        <w:tc>
          <w:tcPr>
            <w:tcW w:type="dxa" w:w="3389"/>
          </w:tcPr>
          <w:p>
            <w:r>
              <w:t>Açık kaynak kod</w:t>
            </w:r>
          </w:p>
        </w:tc>
        <w:tc>
          <w:tcPr>
            <w:tcW w:type="dxa" w:w="3389"/>
          </w:tcPr>
          <w:p>
            <w:r>
              <w:t>REJECTED / SUPERSEDED</w:t>
            </w:r>
          </w:p>
        </w:tc>
        <w:tc>
          <w:tcPr>
            <w:tcW w:type="dxa" w:w="3389"/>
          </w:tcPr>
          <w:p>
            <w:r>
              <w:t>Kapalı kaynak; bağımsız audit ve imzalı sürümler korunur.</w:t>
            </w:r>
          </w:p>
        </w:tc>
      </w:tr>
      <w:tr>
        <w:tc>
          <w:tcPr>
            <w:tcW w:type="dxa" w:w="3389"/>
          </w:tcPr>
          <w:p>
            <w:r>
              <w:t>Sunucu ele geçirilirse kimlik asla bulunamaz</w:t>
            </w:r>
          </w:p>
        </w:tc>
        <w:tc>
          <w:tcPr>
            <w:tcW w:type="dxa" w:w="3389"/>
          </w:tcPr>
          <w:p>
            <w:r>
              <w:t>SUPERSEDED</w:t>
            </w:r>
          </w:p>
        </w:tc>
        <w:tc>
          <w:tcPr>
            <w:tcW w:type="dxa" w:w="3389"/>
          </w:tcPr>
          <w:p>
            <w:r>
              <w:t>Mutlak iddia yok; server-untrusted (sunucuya güven gerektirmeyen) tasarım ve ölçülebilir risk.</w:t>
            </w:r>
          </w:p>
        </w:tc>
      </w:tr>
      <w:tr>
        <w:tc>
          <w:tcPr>
            <w:tcW w:type="dxa" w:w="3389"/>
          </w:tcPr>
          <w:p>
            <w:r>
              <w:t>Mesaj trafiği takip edilemez</w:t>
            </w:r>
          </w:p>
        </w:tc>
        <w:tc>
          <w:tcPr>
            <w:tcW w:type="dxa" w:w="3389"/>
          </w:tcPr>
          <w:p>
            <w:r>
              <w:t>SUPERSEDED</w:t>
            </w:r>
          </w:p>
        </w:tc>
        <w:tc>
          <w:tcPr>
            <w:tcW w:type="dxa" w:w="3389"/>
          </w:tcPr>
          <w:p>
            <w:r>
              <w:t>Traffic-correlation resistance (trafik korelasyon direnci) ölçülür; imkânsızlık iddiası yok.</w:t>
            </w:r>
          </w:p>
        </w:tc>
      </w:tr>
      <w:tr>
        <w:tc>
          <w:tcPr>
            <w:tcW w:type="dxa" w:w="3389"/>
          </w:tcPr>
          <w:p>
            <w:r>
              <w:t>Disk üzerine veri yazınca hiçbir teknoloji kurtaramaz</w:t>
            </w:r>
          </w:p>
        </w:tc>
        <w:tc>
          <w:tcPr>
            <w:tcW w:type="dxa" w:w="3389"/>
          </w:tcPr>
          <w:p>
            <w:r>
              <w:t>SUPERSEDED</w:t>
            </w:r>
          </w:p>
        </w:tc>
        <w:tc>
          <w:tcPr>
            <w:tcW w:type="dxa" w:w="3389"/>
          </w:tcPr>
          <w:p>
            <w:r>
              <w:t>Cryptographic erasure (kriptografik silme) temel model.</w:t>
            </w:r>
          </w:p>
        </w:tc>
      </w:tr>
      <w:tr>
        <w:tc>
          <w:tcPr>
            <w:tcW w:type="dxa" w:w="3389"/>
          </w:tcPr>
          <w:p>
            <w:r>
              <w:t>%94 anonimlik skoru</w:t>
            </w:r>
          </w:p>
        </w:tc>
        <w:tc>
          <w:tcPr>
            <w:tcW w:type="dxa" w:w="3389"/>
          </w:tcPr>
          <w:p>
            <w:r>
              <w:t>REJECTED</w:t>
            </w:r>
          </w:p>
        </w:tc>
        <w:tc>
          <w:tcPr>
            <w:tcW w:type="dxa" w:w="3389"/>
          </w:tcPr>
          <w:p>
            <w:r>
              <w:t>Açıklanabilir Düşük/Orta/Yüksek/Çok Yüksek risk/koruma durumu.</w:t>
            </w:r>
          </w:p>
        </w:tc>
      </w:tr>
      <w:tr>
        <w:tc>
          <w:tcPr>
            <w:tcW w:type="dxa" w:w="3389"/>
          </w:tcPr>
          <w:p>
            <w:r>
              <w:t>Her trafik her zaman Tor/I2P</w:t>
            </w:r>
          </w:p>
        </w:tc>
        <w:tc>
          <w:tcPr>
            <w:tcW w:type="dxa" w:w="3389"/>
          </w:tcPr>
          <w:p>
            <w:r>
              <w:t>SUPERSEDED</w:t>
            </w:r>
          </w:p>
        </w:tc>
        <w:tc>
          <w:tcPr>
            <w:tcW w:type="dxa" w:w="3389"/>
          </w:tcPr>
          <w:p>
            <w:r>
              <w:t>Private/Anonymous/Ghost politika motoru; Tor ve I2P bağımsız provider (sağlayıcı).</w:t>
            </w:r>
          </w:p>
        </w:tc>
      </w:tr>
      <w:tr>
        <w:tc>
          <w:tcPr>
            <w:tcW w:type="dxa" w:w="3389"/>
          </w:tcPr>
          <w:p>
            <w:r>
              <w:t>Her mesajda PoW</w:t>
            </w:r>
          </w:p>
        </w:tc>
        <w:tc>
          <w:tcPr>
            <w:tcW w:type="dxa" w:w="3389"/>
          </w:tcPr>
          <w:p>
            <w:r>
              <w:t>SUPERSEDED</w:t>
            </w:r>
          </w:p>
        </w:tc>
        <w:tc>
          <w:tcPr>
            <w:tcW w:type="dxa" w:w="3389"/>
          </w:tcPr>
          <w:p>
            <w:r>
              <w:t>Risk/admission/abuse tabanlı uyarlanabilir PoW.</w:t>
            </w:r>
          </w:p>
        </w:tc>
      </w:tr>
      <w:tr>
        <w:tc>
          <w:tcPr>
            <w:tcW w:type="dxa" w:w="3389"/>
          </w:tcPr>
          <w:p>
            <w:r>
              <w:t>Her mesajda manuel çözücü onayı</w:t>
            </w:r>
          </w:p>
        </w:tc>
        <w:tc>
          <w:tcPr>
            <w:tcW w:type="dxa" w:w="3389"/>
          </w:tcPr>
          <w:p>
            <w:r>
              <w:t>SUPERSEDED</w:t>
            </w:r>
          </w:p>
        </w:tc>
        <w:tc>
          <w:tcPr>
            <w:tcW w:type="dxa" w:w="3389"/>
          </w:tcPr>
          <w:p>
            <w:r>
              <w:t>Modül 20 sohbet seviyesinde opsiyonel ek kilit.</w:t>
            </w:r>
          </w:p>
        </w:tc>
      </w:tr>
      <w:tr>
        <w:tc>
          <w:tcPr>
            <w:tcW w:type="dxa" w:w="3389"/>
          </w:tcPr>
          <w:p>
            <w:r>
              <w:t>Basit mesajla remote wipe</w:t>
            </w:r>
          </w:p>
        </w:tc>
        <w:tc>
          <w:tcPr>
            <w:tcW w:type="dxa" w:w="3389"/>
          </w:tcPr>
          <w:p>
            <w:r>
              <w:t>SUPERSEDED</w:t>
            </w:r>
          </w:p>
        </w:tc>
        <w:tc>
          <w:tcPr>
            <w:tcW w:type="dxa" w:w="3389"/>
          </w:tcPr>
          <w:p>
            <w:r>
              <w:t>Yalnız imzalı, tekrar korumalı trusted-device acil komutu.</w:t>
            </w:r>
          </w:p>
        </w:tc>
      </w:tr>
      <w:tr>
        <w:tc>
          <w:tcPr>
            <w:tcW w:type="dxa" w:w="3389"/>
          </w:tcPr>
          <w:p>
            <w:r>
              <w:t>Yanlış PIN varsayılan siler</w:t>
            </w:r>
          </w:p>
        </w:tc>
        <w:tc>
          <w:tcPr>
            <w:tcW w:type="dxa" w:w="3389"/>
          </w:tcPr>
          <w:p>
            <w:r>
              <w:t>SUPERSEDED</w:t>
            </w:r>
          </w:p>
        </w:tc>
        <w:tc>
          <w:tcPr>
            <w:tcW w:type="dxa" w:w="3389"/>
          </w:tcPr>
          <w:p>
            <w:r>
              <w:t>Yanlış PIN varsayılan yıkıcı değildir; kullanıcı tanımlı acil şifre ayrı özellik.</w:t>
            </w:r>
          </w:p>
        </w:tc>
      </w:tr>
      <w:tr>
        <w:tc>
          <w:tcPr>
            <w:tcW w:type="dxa" w:w="3389"/>
          </w:tcPr>
          <w:p>
            <w:r>
              <w:t>Monero zorunlu ödeme</w:t>
            </w:r>
          </w:p>
        </w:tc>
        <w:tc>
          <w:tcPr>
            <w:tcW w:type="dxa" w:w="3389"/>
          </w:tcPr>
          <w:p>
            <w:r>
              <w:t>SUPERSEDED</w:t>
            </w:r>
          </w:p>
        </w:tc>
        <w:tc>
          <w:tcPr>
            <w:tcW w:type="dxa" w:w="3389"/>
          </w:tcPr>
          <w:p>
            <w:r>
              <w:t>Tek coin bağımlılığı yok; yasal pazar bazlı ödeme sağlayıcı soyutlaması.</w:t>
            </w:r>
          </w:p>
        </w:tc>
      </w:tr>
      <w:tr>
        <w:tc>
          <w:tcPr>
            <w:tcW w:type="dxa" w:w="3389"/>
          </w:tcPr>
          <w:p>
            <w:r>
              <w:t>Marketplace + escrow + kullanıcı satış komisyonu</w:t>
            </w:r>
          </w:p>
        </w:tc>
        <w:tc>
          <w:tcPr>
            <w:tcW w:type="dxa" w:w="3389"/>
          </w:tcPr>
          <w:p>
            <w:r>
              <w:t>REJECTED</w:t>
            </w:r>
          </w:p>
        </w:tc>
        <w:tc>
          <w:tcPr>
            <w:tcW w:type="dxa" w:w="3389"/>
          </w:tcPr>
          <w:p>
            <w:r>
              <w:t>Kullanıcılar sistem üzerinden mal/hizmet satamaz; şirket kullanıcı fon transferine aracılık etmez.</w:t>
            </w:r>
          </w:p>
        </w:tc>
      </w:tr>
      <w:tr>
        <w:tc>
          <w:tcPr>
            <w:tcW w:type="dxa" w:w="3389"/>
          </w:tcPr>
          <w:p>
            <w:r>
              <w:t>I2P’nin v5.1’de görünmez hale gelmesi</w:t>
            </w:r>
          </w:p>
        </w:tc>
        <w:tc>
          <w:tcPr>
            <w:tcW w:type="dxa" w:w="3389"/>
          </w:tcPr>
          <w:p>
            <w:r>
              <w:t>RESTORED</w:t>
            </w:r>
          </w:p>
        </w:tc>
        <w:tc>
          <w:tcPr>
            <w:tcW w:type="dxa" w:w="3389"/>
          </w:tcPr>
          <w:p>
            <w:r>
              <w:t>Modül 106 ile mimari soket geri getirildi.</w:t>
            </w:r>
          </w:p>
        </w:tc>
      </w:tr>
      <w:tr>
        <w:tc>
          <w:tcPr>
            <w:tcW w:type="dxa" w:w="3389"/>
          </w:tcPr>
          <w:p>
            <w:r>
              <w:t>Soğuk cüzdanın kullanıcı satış fonları için kullanılması</w:t>
            </w:r>
          </w:p>
        </w:tc>
        <w:tc>
          <w:tcPr>
            <w:tcW w:type="dxa" w:w="3389"/>
          </w:tcPr>
          <w:p>
            <w:r>
              <w:t>SUPERSEDED</w:t>
            </w:r>
          </w:p>
        </w:tc>
        <w:tc>
          <w:tcPr>
            <w:tcW w:type="dxa" w:w="3389"/>
          </w:tcPr>
          <w:p>
            <w:r>
              <w:t>Modül 108 yalnız şirket hazinesi varlık güvenliği için.</w:t>
            </w:r>
          </w:p>
        </w:tc>
      </w:tr>
    </w:tbl>
    <w:p>
      <w:pPr>
        <w:pStyle w:val="Heading1"/>
        <w:keepNext/>
      </w:pPr>
      <w:r>
        <w:t>12. ASTRA / CODEX ÇALIŞMA PROTOKOLÜ</w:t>
      </w:r>
    </w:p>
    <w:p>
      <w:pPr>
        <w:pStyle w:val="Rule"/>
      </w:pPr>
      <w:r>
        <w:t>Astra bu belgeyi ve repository’yi okumadan kod yazamaz. Bu belgeyi değiştirmek özellik geliştirmesi değildir; mimari karar değişikliği ayrıca gerekçelendirilir.</w:t>
      </w:r>
    </w:p>
    <w:p>
      <w:pPr>
        <w:pStyle w:val="ListNumber"/>
        <w:spacing w:after="30"/>
      </w:pPr>
      <w:r>
        <w:t>READ / OKU: Master v6.0, mevcut repo, testler, ADR ve önceki modül raporlarını tara.</w:t>
      </w:r>
    </w:p>
    <w:p>
      <w:pPr>
        <w:pStyle w:val="ListNumber"/>
        <w:spacing w:after="30"/>
      </w:pPr>
      <w:r>
        <w:t>PLAN / PLANLA: Hangi Requirement ID ve Modül ID’lerine dokunulacağını belirt.</w:t>
      </w:r>
    </w:p>
    <w:p>
      <w:pPr>
        <w:pStyle w:val="ListNumber"/>
        <w:spacing w:after="30"/>
      </w:pPr>
      <w:r>
        <w:t>IMPACT ANALYSIS / ETKİ ANALİZİ: Kimlik, mesajlaşma, ağ, ödeme, cihaz güvenliği ve privacy invariants etkisini raporla.</w:t>
      </w:r>
    </w:p>
    <w:p>
      <w:pPr>
        <w:pStyle w:val="ListNumber"/>
        <w:spacing w:after="30"/>
      </w:pPr>
      <w:r>
        <w:t>IMPLEMENT / UYGULA: En küçük uyumlu değişikliği yap; modül sınırlarını ihlal etme.</w:t>
      </w:r>
    </w:p>
    <w:p>
      <w:pPr>
        <w:pStyle w:val="ListNumber"/>
        <w:spacing w:after="30"/>
      </w:pPr>
      <w:r>
        <w:t>TEST / TEST ET: Birim, negatif, fuzz, concurrency, privacy leakage, migration ve rollback testlerini çalıştır.</w:t>
      </w:r>
    </w:p>
    <w:p>
      <w:pPr>
        <w:pStyle w:val="ListNumber"/>
        <w:spacing w:after="30"/>
      </w:pPr>
      <w:r>
        <w:t>SECURITY REVIEW / GÜVENLİK İNCELEMESİ: Yeni dependency, kripto, log, state, ağ metadata ve downgrade riskini denetle.</w:t>
      </w:r>
    </w:p>
    <w:p>
      <w:pPr>
        <w:pStyle w:val="ListNumber"/>
        <w:spacing w:after="30"/>
      </w:pPr>
      <w:r>
        <w:t>TRACEABILITY UPDATE / İZLENEBİLİRLİK GÜNCELLE: Requirement ID → code → test → status zincirini güncelle.</w:t>
      </w:r>
    </w:p>
    <w:p>
      <w:pPr>
        <w:pStyle w:val="ListNumber"/>
        <w:spacing w:after="30"/>
      </w:pPr>
      <w:r>
        <w:t>STOP / DUR: Critical/High açık, Master çelişkisi, kayıp requirement veya doğrulanmamış kripto varsa sonraki faza geçme.</w:t>
      </w:r>
    </w:p>
    <w:p>
      <w:r>
        <w:t>Astra yasakları: Kendi kriptografisini icat etme; yeni global kimlik ekleme; tracking/analytics SDK ekleme; Identity↔Payment mapping oluşturma; sunucuya plaintext/private key taşıma; doğrudan modül DB erişimi; güvenlik modunu performans için sessiz düşürme; kullanıcı pazar yeri/emanet para özelliğini yeniden ekleme; test edilmemiş güvenlik iddiasını IMPLEMENTED sayma.</w:t>
      </w:r>
    </w:p>
    <w:p>
      <w:pPr>
        <w:pStyle w:val="Heading1"/>
        <w:keepNext/>
      </w:pPr>
      <w:r>
        <w:t>13. KAYNAK VE STANDART DOĞRULAMA NOTU</w:t>
      </w:r>
    </w:p>
    <w:p>
      <w:r>
        <w:t>Bu v6.0 belgesi üretim entegrasyonunda dış standartların güncel sürümünün tekrar doğrulanmasını zorunlu kılar. 09.09.2026 itibarıyla resmi Signal dokümantasyonu PQXDH, Double Ratchet ve ML-KEM Braid materyallerini yayımlamaktadır; grup mesajlaşması için RFC 9420 MLS referans standarttır. Tor/Arti ve libp2p gibi ağ bağımlılıkları seçilen gerçek sürüm, lisans ve güvenlik durumu üzerinden yeniden audit edilmeden production (üretim) onayı alamaz.</w:t>
      </w:r>
    </w:p>
    <w:p>
      <w:pPr>
        <w:pStyle w:val="Heading1"/>
        <w:keepNext/>
      </w:pPr>
      <w:r>
        <w:t>14. FINAL / NİHAİ KABUL KURALI</w:t>
      </w:r>
    </w:p>
    <w:p>
      <w:pPr>
        <w:pStyle w:val="Rule"/>
      </w:pPr>
      <w:r>
        <w:t>Bu belge proje için Master v6.0 canonical baseline (ana temel) olarak kullanılabilir. Ancak GitHub reposu Astra tarafından satır/kod/test seviyesinde karşılaştırılmadan mevcut kodun Master’a %100 uyduğu iddia edilemez. Repo audit sonrası MISSING/PARTIAL/CONFLICT sayısı sıfıra indirilmeden “kod tarafı eksiksiz final” denemez.</w:t>
      </w:r>
    </w:p>
    <w:p>
      <w:r>
        <w:t>Doküman tarafında eski kaynaklardan bilinen özellikler, v5.1 modülleri ve 09.09.2026 tarihli son kararlar tek dosyada birleştirilmiştir. Pazar yeri reddi, kapalı kaynak kararı, karşılıklı ilk temas doğrulaması, sohbet seviyesinde manuel çözücü anahtar, ters şifre/acil silme, geniş maske kataloğu, I2P soketi, kullanıcı relay katkısı ve şirket hazinesi/soğuk cüzdan ayrımı v6.0’ın bağlayıcı yeni hükümleridir.</w:t>
      </w:r>
    </w:p>
    <w:p>
      <w:pPr>
        <w:pStyle w:val="Heading1"/>
        <w:keepNext/>
      </w:pPr>
      <w:r>
        <w:t>EK A — KAYNAK BELGELER</w:t>
      </w:r>
    </w:p>
    <w:p>
      <w:pPr>
        <w:pStyle w:val="ListBullet"/>
        <w:spacing w:after="30"/>
      </w:pPr>
      <w:r>
        <w:t>Anonim Messenger(20260909-092100).pdf</w:t>
      </w:r>
    </w:p>
    <w:p>
      <w:pPr>
        <w:pStyle w:val="ListBullet"/>
        <w:spacing w:after="30"/>
      </w:pPr>
      <w:r>
        <w:t>Anonim Messenger-1(20260909-092101).pdf</w:t>
      </w:r>
    </w:p>
    <w:p>
      <w:pPr>
        <w:pStyle w:val="ListBullet"/>
        <w:spacing w:after="30"/>
      </w:pPr>
      <w:r>
        <w:t>Anonim Messenger-2(20260909-092105).pdf</w:t>
      </w:r>
    </w:p>
    <w:p>
      <w:pPr>
        <w:pStyle w:val="ListBullet"/>
        <w:spacing w:after="30"/>
      </w:pPr>
      <w:r>
        <w:t>ANONİM MESSENGER_Guncel tanım.docx</w:t>
      </w:r>
    </w:p>
    <w:p>
      <w:pPr>
        <w:pStyle w:val="ListBullet"/>
        <w:spacing w:after="30"/>
      </w:pPr>
      <w:r>
        <w:t>Anonim_Messenger_Master_Gelistirme_Dokumani_v5(1).docx</w:t>
      </w:r>
    </w:p>
    <w:p>
      <w:pPr>
        <w:pStyle w:val="ListBullet"/>
        <w:spacing w:after="30"/>
      </w:pPr>
      <w:r>
        <w:t>Anonim_Messenger_Master_Gelistirme_Dokumani_v5_1(1).docx</w:t>
      </w:r>
    </w:p>
    <w:p>
      <w:pPr>
        <w:pStyle w:val="ListBullet"/>
        <w:spacing w:after="30"/>
      </w:pPr>
      <w:r>
        <w:t>Yapıştırılan markdown(12).md</w:t>
      </w:r>
    </w:p>
    <w:p>
      <w:pPr>
        <w:pStyle w:val="ListBullet"/>
        <w:spacing w:after="30"/>
      </w:pPr>
      <w:r>
        <w:t>Yapıştırılan markdown(13).md</w:t>
      </w:r>
    </w:p>
    <w:p>
      <w:pPr>
        <w:pStyle w:val="ListBullet"/>
        <w:spacing w:after="30"/>
      </w:pPr>
      <w:r>
        <w:t>Yapıştırılan markdown(14).md</w:t>
      </w:r>
    </w:p>
    <w:p>
      <w:pPr>
        <w:pStyle w:val="ListBullet"/>
        <w:spacing w:after="30"/>
      </w:pPr>
      <w:r>
        <w:t>Yapıştırılan markdown(15).md</w:t>
      </w:r>
    </w:p>
    <w:p>
      <w:pPr>
        <w:pStyle w:val="ListBullet"/>
        <w:spacing w:after="30"/>
      </w:pPr>
      <w:r>
        <w:t>Yapıştırılan markdown(16).md</w:t>
      </w:r>
    </w:p>
    <w:p>
      <w:pPr>
        <w:pStyle w:val="ListBullet"/>
        <w:spacing w:after="30"/>
      </w:pPr>
      <w:r>
        <w:t>Yapıştırılan markdown(17).md</w:t>
      </w:r>
    </w:p>
    <w:sectPr>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Kapalı Kaynak • Gizlilik Altyapısı • Ana Kaynak Doğruluk Belgesi</w:t>
    </w:r>
    <w:r>
      <w:t xml:space="preserve">  •  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ANONİM MESSENGER • ASTRA MASTER GELİŞTİRME DOKÜMANI v6.0 • 09.09.2026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4A6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65F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b w:val="0"/>
      <w:color w:val="5A6673"/>
      <w:sz w:val="16"/>
    </w:rPr>
  </w:style>
  <w:style w:type="paragraph" w:customStyle="1" w:styleId="Rule">
    <w:name w:val="Rule"/>
    <w:pPr>
      <w:spacing w:after="40"/>
    </w:pPr>
    <w:rPr>
      <w:rFonts w:ascii="Aptos" w:hAnsi="Aptos"/>
      <w:b/>
      <w:color w:val="8B1E1E"/>
      <w:sz w:val="18"/>
    </w:rPr>
  </w:style>
  <w:style w:type="paragraph" w:customStyle="1" w:styleId="ModuleMeta">
    <w:name w:val="ModuleMeta"/>
    <w:pPr>
      <w:spacing w:after="40"/>
    </w:pPr>
    <w:rPr>
      <w:rFonts w:ascii="Aptos" w:hAnsi="Aptos"/>
      <w:b w:val="0"/>
      <w:color w:val="455A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